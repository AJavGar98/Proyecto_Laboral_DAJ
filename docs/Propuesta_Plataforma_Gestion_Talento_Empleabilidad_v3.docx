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3F232" w14:textId="77777777" w:rsidR="0044527B" w:rsidRPr="00AD5393" w:rsidRDefault="00885EF5">
      <w:pPr>
        <w:spacing w:before="1560"/>
        <w:rPr>
          <w:lang w:val="es-PE"/>
        </w:rPr>
      </w:pPr>
      <w:r w:rsidRPr="00AD5393">
        <w:rPr>
          <w:b/>
          <w:color w:val="B78A2D"/>
          <w:sz w:val="22"/>
          <w:lang w:val="es-PE"/>
        </w:rPr>
        <w:t>PROPUESTA DE PROYECTO</w:t>
      </w:r>
    </w:p>
    <w:p w14:paraId="2D3F351E" w14:textId="77777777" w:rsidR="0044527B" w:rsidRPr="00AD5393" w:rsidRDefault="00885EF5">
      <w:pPr>
        <w:spacing w:after="200"/>
        <w:rPr>
          <w:lang w:val="es-PE"/>
        </w:rPr>
      </w:pPr>
      <w:r w:rsidRPr="00AD5393">
        <w:rPr>
          <w:rFonts w:ascii="Aptos Display" w:hAnsi="Aptos Display"/>
          <w:b/>
          <w:color w:val="17324D"/>
          <w:sz w:val="54"/>
          <w:lang w:val="es-PE"/>
        </w:rPr>
        <w:t>Plataforma Web de Gestión</w:t>
      </w:r>
      <w:r w:rsidRPr="00AD5393">
        <w:rPr>
          <w:rFonts w:ascii="Aptos Display" w:hAnsi="Aptos Display"/>
          <w:b/>
          <w:color w:val="17324D"/>
          <w:sz w:val="54"/>
          <w:lang w:val="es-PE"/>
        </w:rPr>
        <w:br/>
        <w:t>de Talento y Empleabilidad</w:t>
      </w:r>
    </w:p>
    <w:p w14:paraId="6CE58847" w14:textId="77777777" w:rsidR="0044527B" w:rsidRPr="00AD5393" w:rsidRDefault="00885EF5">
      <w:pPr>
        <w:spacing w:after="360"/>
        <w:rPr>
          <w:lang w:val="es-PE"/>
        </w:rPr>
      </w:pPr>
      <w:r w:rsidRPr="00AD5393">
        <w:rPr>
          <w:color w:val="365B76"/>
          <w:sz w:val="24"/>
          <w:lang w:val="es-PE"/>
        </w:rPr>
        <w:t>Bolsa de talentos + convocatorias + postulaciones + invitaciones directas + proceso de selección</w:t>
      </w:r>
    </w:p>
    <w:tbl>
      <w:tblPr>
        <w:tblW w:w="0" w:type="auto"/>
        <w:jc w:val="center"/>
        <w:tblLook w:val="04A0" w:firstRow="1" w:lastRow="0" w:firstColumn="1" w:lastColumn="0" w:noHBand="0" w:noVBand="1"/>
      </w:tblPr>
      <w:tblGrid>
        <w:gridCol w:w="10166"/>
      </w:tblGrid>
      <w:tr w:rsidR="0044527B" w:rsidRPr="00144468" w14:paraId="5F876AD1" w14:textId="77777777">
        <w:trPr>
          <w:jc w:val="center"/>
        </w:trPr>
        <w:tc>
          <w:tcPr>
            <w:tcW w:w="10166" w:type="dxa"/>
            <w:shd w:val="clear" w:color="auto" w:fill="F1F6FA"/>
            <w:tcMar>
              <w:top w:w="130" w:type="dxa"/>
              <w:left w:w="150" w:type="dxa"/>
              <w:bottom w:w="130" w:type="dxa"/>
              <w:right w:w="150" w:type="dxa"/>
            </w:tcMar>
          </w:tcPr>
          <w:p w14:paraId="3CA9F777" w14:textId="77777777" w:rsidR="0044527B" w:rsidRPr="00AD5393" w:rsidRDefault="00885EF5">
            <w:pPr>
              <w:rPr>
                <w:lang w:val="es-PE"/>
              </w:rPr>
            </w:pPr>
            <w:r w:rsidRPr="00AD5393">
              <w:rPr>
                <w:b/>
                <w:color w:val="17324D"/>
                <w:sz w:val="20"/>
                <w:lang w:val="es-PE"/>
              </w:rPr>
              <w:t>Visión de producto</w:t>
            </w:r>
            <w:r w:rsidRPr="00AD5393">
              <w:rPr>
                <w:b/>
                <w:color w:val="17324D"/>
                <w:sz w:val="20"/>
                <w:lang w:val="es-PE"/>
              </w:rPr>
              <w:br/>
            </w:r>
            <w:r w:rsidRPr="00AD5393">
              <w:rPr>
                <w:lang w:val="es-PE"/>
              </w:rPr>
              <w:t>Una plataforma genérica y reutilizable para organizaciones públicas o privadas que necesiten registrar talento, publicar oportunidades laborales, buscar perfiles y gestionar procesos de selección sin depender de un único modelo institucional.</w:t>
            </w:r>
          </w:p>
        </w:tc>
      </w:tr>
    </w:tbl>
    <w:p w14:paraId="6919C4EA" w14:textId="77777777" w:rsidR="0044527B" w:rsidRPr="00AD5393" w:rsidRDefault="0044527B">
      <w:pPr>
        <w:spacing w:after="0"/>
        <w:rPr>
          <w:lang w:val="es-PE"/>
        </w:rPr>
      </w:pPr>
    </w:p>
    <w:p w14:paraId="1CA441EA" w14:textId="77777777" w:rsidR="0044527B" w:rsidRPr="00AD5393" w:rsidRDefault="00885EF5">
      <w:pPr>
        <w:spacing w:before="360"/>
        <w:rPr>
          <w:lang w:val="es-PE"/>
        </w:rPr>
      </w:pPr>
      <w:r w:rsidRPr="00AD5393">
        <w:rPr>
          <w:b/>
          <w:color w:val="5B6770"/>
          <w:sz w:val="18"/>
          <w:lang w:val="es-PE"/>
        </w:rPr>
        <w:t xml:space="preserve">Documento de trabajo · Versión 3.0 · </w:t>
      </w:r>
      <w:proofErr w:type="gramStart"/>
      <w:r w:rsidRPr="00AD5393">
        <w:rPr>
          <w:b/>
          <w:color w:val="5B6770"/>
          <w:sz w:val="18"/>
          <w:lang w:val="es-PE"/>
        </w:rPr>
        <w:t>Septiembre</w:t>
      </w:r>
      <w:proofErr w:type="gramEnd"/>
      <w:r w:rsidRPr="00AD5393">
        <w:rPr>
          <w:b/>
          <w:color w:val="5B6770"/>
          <w:sz w:val="18"/>
          <w:lang w:val="es-PE"/>
        </w:rPr>
        <w:t xml:space="preserve"> 2026</w:t>
      </w:r>
    </w:p>
    <w:p w14:paraId="64817FFA" w14:textId="77777777" w:rsidR="0044527B" w:rsidRPr="00AD5393" w:rsidRDefault="00885EF5">
      <w:pPr>
        <w:rPr>
          <w:lang w:val="es-PE"/>
        </w:rPr>
      </w:pPr>
      <w:r w:rsidRPr="00AD5393">
        <w:rPr>
          <w:color w:val="5B6770"/>
          <w:sz w:val="17"/>
          <w:lang w:val="es-PE"/>
        </w:rPr>
        <w:t>Evolución principal: integración de bolsa permanente de talento, convocatorias abiertas, postulación directa e invitación de candidatos.</w:t>
      </w:r>
    </w:p>
    <w:p w14:paraId="57178F15" w14:textId="77777777" w:rsidR="0044527B" w:rsidRPr="00AD5393" w:rsidRDefault="00885EF5">
      <w:pPr>
        <w:rPr>
          <w:lang w:val="es-PE"/>
        </w:rPr>
      </w:pPr>
      <w:r w:rsidRPr="00AD5393">
        <w:rPr>
          <w:lang w:val="es-PE"/>
        </w:rPr>
        <w:br w:type="page"/>
      </w:r>
    </w:p>
    <w:p w14:paraId="3DD8FCBC" w14:textId="77777777" w:rsidR="0044527B" w:rsidRPr="00AD5393" w:rsidRDefault="00885EF5">
      <w:pPr>
        <w:pStyle w:val="Ttulo1"/>
        <w:rPr>
          <w:lang w:val="es-PE"/>
        </w:rPr>
      </w:pPr>
      <w:r w:rsidRPr="00AD5393">
        <w:rPr>
          <w:lang w:val="es-PE"/>
        </w:rPr>
        <w:lastRenderedPageBreak/>
        <w:t>Contenido</w:t>
      </w:r>
    </w:p>
    <w:p w14:paraId="4864858C" w14:textId="77777777" w:rsidR="0044527B" w:rsidRPr="00AD5393" w:rsidRDefault="00885EF5">
      <w:pPr>
        <w:spacing w:after="40"/>
        <w:ind w:left="216"/>
        <w:rPr>
          <w:lang w:val="es-PE"/>
        </w:rPr>
      </w:pPr>
      <w:r w:rsidRPr="00AD5393">
        <w:rPr>
          <w:sz w:val="18"/>
          <w:lang w:val="es-PE"/>
        </w:rPr>
        <w:t>1. Resumen ejecutivo</w:t>
      </w:r>
    </w:p>
    <w:p w14:paraId="5364301D" w14:textId="77777777" w:rsidR="0044527B" w:rsidRPr="00AD5393" w:rsidRDefault="00885EF5">
      <w:pPr>
        <w:spacing w:after="40"/>
        <w:ind w:left="216"/>
        <w:rPr>
          <w:lang w:val="es-PE"/>
        </w:rPr>
      </w:pPr>
      <w:r w:rsidRPr="00AD5393">
        <w:rPr>
          <w:sz w:val="18"/>
          <w:lang w:val="es-PE"/>
        </w:rPr>
        <w:t>2. Concepto funcional: modelo híbrido</w:t>
      </w:r>
    </w:p>
    <w:p w14:paraId="4596A3B9" w14:textId="77777777" w:rsidR="0044527B" w:rsidRPr="00AD5393" w:rsidRDefault="00885EF5">
      <w:pPr>
        <w:spacing w:after="40"/>
        <w:ind w:left="216"/>
        <w:rPr>
          <w:lang w:val="es-PE"/>
        </w:rPr>
      </w:pPr>
      <w:r w:rsidRPr="00AD5393">
        <w:rPr>
          <w:sz w:val="18"/>
          <w:lang w:val="es-PE"/>
        </w:rPr>
        <w:t>3. Problema y oportunidad</w:t>
      </w:r>
    </w:p>
    <w:p w14:paraId="3F13CC38" w14:textId="77777777" w:rsidR="0044527B" w:rsidRPr="00AD5393" w:rsidRDefault="00885EF5">
      <w:pPr>
        <w:spacing w:after="40"/>
        <w:ind w:left="216"/>
        <w:rPr>
          <w:lang w:val="es-PE"/>
        </w:rPr>
      </w:pPr>
      <w:r w:rsidRPr="00AD5393">
        <w:rPr>
          <w:sz w:val="18"/>
          <w:lang w:val="es-PE"/>
        </w:rPr>
        <w:t>4. Objetivos</w:t>
      </w:r>
    </w:p>
    <w:p w14:paraId="758E5C47" w14:textId="77777777" w:rsidR="0044527B" w:rsidRPr="00AD5393" w:rsidRDefault="00885EF5">
      <w:pPr>
        <w:spacing w:after="40"/>
        <w:ind w:left="216"/>
        <w:rPr>
          <w:lang w:val="es-PE"/>
        </w:rPr>
      </w:pPr>
      <w:r w:rsidRPr="00AD5393">
        <w:rPr>
          <w:sz w:val="18"/>
          <w:lang w:val="es-PE"/>
        </w:rPr>
        <w:t>5. Alcance y enfoque institucional</w:t>
      </w:r>
    </w:p>
    <w:p w14:paraId="71770B1F" w14:textId="77777777" w:rsidR="0044527B" w:rsidRPr="00AD5393" w:rsidRDefault="00885EF5">
      <w:pPr>
        <w:spacing w:after="40"/>
        <w:ind w:left="216"/>
        <w:rPr>
          <w:lang w:val="es-PE"/>
        </w:rPr>
      </w:pPr>
      <w:r w:rsidRPr="00AD5393">
        <w:rPr>
          <w:sz w:val="18"/>
          <w:lang w:val="es-PE"/>
        </w:rPr>
        <w:t>6. Usuarios y roles</w:t>
      </w:r>
    </w:p>
    <w:p w14:paraId="7EF2A3DC" w14:textId="77777777" w:rsidR="0044527B" w:rsidRPr="00AD5393" w:rsidRDefault="00885EF5">
      <w:pPr>
        <w:spacing w:after="40"/>
        <w:ind w:left="216"/>
        <w:rPr>
          <w:lang w:val="es-PE"/>
        </w:rPr>
      </w:pPr>
      <w:r w:rsidRPr="00AD5393">
        <w:rPr>
          <w:sz w:val="18"/>
          <w:lang w:val="es-PE"/>
        </w:rPr>
        <w:t>7. Módulos funcionales</w:t>
      </w:r>
    </w:p>
    <w:p w14:paraId="3D853C03" w14:textId="77777777" w:rsidR="0044527B" w:rsidRPr="00AD5393" w:rsidRDefault="00885EF5">
      <w:pPr>
        <w:spacing w:after="40"/>
        <w:ind w:left="216"/>
        <w:rPr>
          <w:lang w:val="es-PE"/>
        </w:rPr>
      </w:pPr>
      <w:r w:rsidRPr="00AD5393">
        <w:rPr>
          <w:sz w:val="18"/>
          <w:lang w:val="es-PE"/>
        </w:rPr>
        <w:t>8. Registro y perfil del postulante</w:t>
      </w:r>
    </w:p>
    <w:p w14:paraId="3B5C1A21" w14:textId="77777777" w:rsidR="0044527B" w:rsidRPr="00AD5393" w:rsidRDefault="00885EF5">
      <w:pPr>
        <w:spacing w:after="40"/>
        <w:ind w:left="216"/>
        <w:rPr>
          <w:lang w:val="es-PE"/>
        </w:rPr>
      </w:pPr>
      <w:r w:rsidRPr="00AD5393">
        <w:rPr>
          <w:sz w:val="18"/>
          <w:lang w:val="es-PE"/>
        </w:rPr>
        <w:t>9. Registro de la empresa</w:t>
      </w:r>
    </w:p>
    <w:p w14:paraId="57633210" w14:textId="77777777" w:rsidR="0044527B" w:rsidRPr="00AD5393" w:rsidRDefault="00885EF5">
      <w:pPr>
        <w:spacing w:after="40"/>
        <w:ind w:left="216"/>
        <w:rPr>
          <w:lang w:val="es-PE"/>
        </w:rPr>
      </w:pPr>
      <w:r w:rsidRPr="00AD5393">
        <w:rPr>
          <w:sz w:val="18"/>
          <w:lang w:val="es-PE"/>
        </w:rPr>
        <w:t>10. Certificado Único Laboral (CUL)</w:t>
      </w:r>
    </w:p>
    <w:p w14:paraId="138473FF" w14:textId="77777777" w:rsidR="0044527B" w:rsidRPr="00AD5393" w:rsidRDefault="00885EF5">
      <w:pPr>
        <w:spacing w:after="40"/>
        <w:ind w:left="216"/>
        <w:rPr>
          <w:lang w:val="es-PE"/>
        </w:rPr>
      </w:pPr>
      <w:r w:rsidRPr="00AD5393">
        <w:rPr>
          <w:sz w:val="18"/>
          <w:lang w:val="es-PE"/>
        </w:rPr>
        <w:t>11. Bolsa de talentos</w:t>
      </w:r>
    </w:p>
    <w:p w14:paraId="5B62AB7E" w14:textId="77777777" w:rsidR="0044527B" w:rsidRPr="00AD5393" w:rsidRDefault="00885EF5">
      <w:pPr>
        <w:spacing w:after="40"/>
        <w:ind w:left="216"/>
        <w:rPr>
          <w:lang w:val="es-PE"/>
        </w:rPr>
      </w:pPr>
      <w:r w:rsidRPr="00AD5393">
        <w:rPr>
          <w:sz w:val="18"/>
          <w:lang w:val="es-PE"/>
        </w:rPr>
        <w:t>12. Convocatorias laborales</w:t>
      </w:r>
    </w:p>
    <w:p w14:paraId="7359E0E7" w14:textId="77777777" w:rsidR="0044527B" w:rsidRPr="00AD5393" w:rsidRDefault="00885EF5">
      <w:pPr>
        <w:spacing w:after="40"/>
        <w:ind w:left="216"/>
        <w:rPr>
          <w:lang w:val="es-PE"/>
        </w:rPr>
      </w:pPr>
      <w:r w:rsidRPr="00AD5393">
        <w:rPr>
          <w:sz w:val="18"/>
          <w:lang w:val="es-PE"/>
        </w:rPr>
        <w:t>13. Postulación directa</w:t>
      </w:r>
    </w:p>
    <w:p w14:paraId="5A15FFD8" w14:textId="77777777" w:rsidR="0044527B" w:rsidRPr="00AD5393" w:rsidRDefault="00885EF5">
      <w:pPr>
        <w:spacing w:after="40"/>
        <w:ind w:left="216"/>
        <w:rPr>
          <w:lang w:val="es-PE"/>
        </w:rPr>
      </w:pPr>
      <w:r w:rsidRPr="00AD5393">
        <w:rPr>
          <w:sz w:val="18"/>
          <w:lang w:val="es-PE"/>
        </w:rPr>
        <w:t>14. Invitación a convocatoria</w:t>
      </w:r>
    </w:p>
    <w:p w14:paraId="1904DA1D" w14:textId="77777777" w:rsidR="0044527B" w:rsidRPr="00AD5393" w:rsidRDefault="00885EF5">
      <w:pPr>
        <w:spacing w:after="40"/>
        <w:ind w:left="216"/>
        <w:rPr>
          <w:lang w:val="es-PE"/>
        </w:rPr>
      </w:pPr>
      <w:r w:rsidRPr="00AD5393">
        <w:rPr>
          <w:sz w:val="18"/>
          <w:lang w:val="es-PE"/>
        </w:rPr>
        <w:t>15. Proceso de selección unificado</w:t>
      </w:r>
    </w:p>
    <w:p w14:paraId="6A303970" w14:textId="77777777" w:rsidR="0044527B" w:rsidRPr="00AD5393" w:rsidRDefault="00885EF5">
      <w:pPr>
        <w:spacing w:after="40"/>
        <w:ind w:left="216"/>
        <w:rPr>
          <w:lang w:val="es-PE"/>
        </w:rPr>
      </w:pPr>
      <w:r w:rsidRPr="00AD5393">
        <w:rPr>
          <w:sz w:val="18"/>
          <w:lang w:val="es-PE"/>
        </w:rPr>
        <w:t>16. Paneles principales</w:t>
      </w:r>
    </w:p>
    <w:p w14:paraId="571872A6" w14:textId="77777777" w:rsidR="0044527B" w:rsidRPr="00AD5393" w:rsidRDefault="00885EF5">
      <w:pPr>
        <w:spacing w:after="40"/>
        <w:ind w:left="216"/>
        <w:rPr>
          <w:lang w:val="es-PE"/>
        </w:rPr>
      </w:pPr>
      <w:r w:rsidRPr="00AD5393">
        <w:rPr>
          <w:sz w:val="18"/>
          <w:lang w:val="es-PE"/>
        </w:rPr>
        <w:t>17. Panel administrativo</w:t>
      </w:r>
    </w:p>
    <w:p w14:paraId="5FF338E6" w14:textId="77777777" w:rsidR="0044527B" w:rsidRPr="00AD5393" w:rsidRDefault="00885EF5">
      <w:pPr>
        <w:spacing w:after="40"/>
        <w:ind w:left="216"/>
        <w:rPr>
          <w:lang w:val="es-PE"/>
        </w:rPr>
      </w:pPr>
      <w:r w:rsidRPr="00AD5393">
        <w:rPr>
          <w:sz w:val="18"/>
          <w:lang w:val="es-PE"/>
        </w:rPr>
        <w:t>18. Flujos funcionales</w:t>
      </w:r>
    </w:p>
    <w:p w14:paraId="10DAAD4B" w14:textId="77777777" w:rsidR="0044527B" w:rsidRPr="00AD5393" w:rsidRDefault="00885EF5">
      <w:pPr>
        <w:spacing w:after="40"/>
        <w:ind w:left="216"/>
        <w:rPr>
          <w:lang w:val="es-PE"/>
        </w:rPr>
      </w:pPr>
      <w:r w:rsidRPr="00AD5393">
        <w:rPr>
          <w:sz w:val="18"/>
          <w:lang w:val="es-PE"/>
        </w:rPr>
        <w:t>19. Modelo de datos propuesto</w:t>
      </w:r>
    </w:p>
    <w:p w14:paraId="3036D2A4" w14:textId="77777777" w:rsidR="0044527B" w:rsidRPr="00AD5393" w:rsidRDefault="00885EF5">
      <w:pPr>
        <w:spacing w:after="40"/>
        <w:ind w:left="216"/>
        <w:rPr>
          <w:lang w:val="es-PE"/>
        </w:rPr>
      </w:pPr>
      <w:r w:rsidRPr="00AD5393">
        <w:rPr>
          <w:sz w:val="18"/>
          <w:lang w:val="es-PE"/>
        </w:rPr>
        <w:t>20. Requisitos funcionales y no funcionales</w:t>
      </w:r>
    </w:p>
    <w:p w14:paraId="423BA07D" w14:textId="77777777" w:rsidR="0044527B" w:rsidRPr="00AD5393" w:rsidRDefault="00885EF5">
      <w:pPr>
        <w:spacing w:after="40"/>
        <w:ind w:left="216"/>
        <w:rPr>
          <w:lang w:val="es-PE"/>
        </w:rPr>
      </w:pPr>
      <w:r w:rsidRPr="00AD5393">
        <w:rPr>
          <w:sz w:val="18"/>
          <w:lang w:val="es-PE"/>
        </w:rPr>
        <w:t>21. Arquitectura y tecnologías recomendadas</w:t>
      </w:r>
    </w:p>
    <w:p w14:paraId="0488BD1F" w14:textId="77777777" w:rsidR="0044527B" w:rsidRPr="00AD5393" w:rsidRDefault="00885EF5">
      <w:pPr>
        <w:spacing w:after="40"/>
        <w:ind w:left="216"/>
        <w:rPr>
          <w:lang w:val="es-PE"/>
        </w:rPr>
      </w:pPr>
      <w:r w:rsidRPr="00AD5393">
        <w:rPr>
          <w:sz w:val="18"/>
          <w:lang w:val="es-PE"/>
        </w:rPr>
        <w:t>22. Seguridad y protección de datos</w:t>
      </w:r>
    </w:p>
    <w:p w14:paraId="0CCBFC59" w14:textId="77777777" w:rsidR="0044527B" w:rsidRPr="00AD5393" w:rsidRDefault="00885EF5">
      <w:pPr>
        <w:spacing w:after="40"/>
        <w:ind w:left="216"/>
        <w:rPr>
          <w:lang w:val="es-PE"/>
        </w:rPr>
      </w:pPr>
      <w:r w:rsidRPr="00AD5393">
        <w:rPr>
          <w:sz w:val="18"/>
          <w:lang w:val="es-PE"/>
        </w:rPr>
        <w:t>23. MVP y fases de evolución</w:t>
      </w:r>
    </w:p>
    <w:p w14:paraId="089C8AA6" w14:textId="77777777" w:rsidR="0044527B" w:rsidRPr="00AD5393" w:rsidRDefault="00885EF5">
      <w:pPr>
        <w:spacing w:after="40"/>
        <w:ind w:left="216"/>
        <w:rPr>
          <w:lang w:val="es-PE"/>
        </w:rPr>
      </w:pPr>
      <w:r w:rsidRPr="00AD5393">
        <w:rPr>
          <w:sz w:val="18"/>
          <w:lang w:val="es-PE"/>
        </w:rPr>
        <w:t>24. Backlog inicial</w:t>
      </w:r>
    </w:p>
    <w:p w14:paraId="787FAB23" w14:textId="77777777" w:rsidR="0044527B" w:rsidRPr="00AD5393" w:rsidRDefault="00885EF5">
      <w:pPr>
        <w:spacing w:after="40"/>
        <w:ind w:left="216"/>
        <w:rPr>
          <w:lang w:val="es-PE"/>
        </w:rPr>
      </w:pPr>
      <w:r w:rsidRPr="00AD5393">
        <w:rPr>
          <w:sz w:val="18"/>
          <w:lang w:val="es-PE"/>
        </w:rPr>
        <w:t>25. Organización del equipo y próximos pasos</w:t>
      </w:r>
    </w:p>
    <w:p w14:paraId="54D55DB1" w14:textId="77777777" w:rsidR="0044527B" w:rsidRPr="00AD5393" w:rsidRDefault="00885EF5">
      <w:pPr>
        <w:spacing w:after="40"/>
        <w:ind w:left="216"/>
        <w:rPr>
          <w:lang w:val="es-PE"/>
        </w:rPr>
      </w:pPr>
      <w:r w:rsidRPr="00AD5393">
        <w:rPr>
          <w:sz w:val="18"/>
          <w:lang w:val="es-PE"/>
        </w:rPr>
        <w:t xml:space="preserve">Anexo A. </w:t>
      </w:r>
      <w:proofErr w:type="spellStart"/>
      <w:r w:rsidRPr="00AD5393">
        <w:rPr>
          <w:sz w:val="18"/>
          <w:lang w:val="es-PE"/>
        </w:rPr>
        <w:t>Endpoints</w:t>
      </w:r>
      <w:proofErr w:type="spellEnd"/>
      <w:r w:rsidRPr="00AD5393">
        <w:rPr>
          <w:sz w:val="18"/>
          <w:lang w:val="es-PE"/>
        </w:rPr>
        <w:t xml:space="preserve"> orientativos</w:t>
      </w:r>
    </w:p>
    <w:p w14:paraId="1878326F" w14:textId="77777777" w:rsidR="0044527B" w:rsidRPr="00AD5393" w:rsidRDefault="00885EF5">
      <w:pPr>
        <w:spacing w:after="40"/>
        <w:ind w:left="216"/>
        <w:rPr>
          <w:lang w:val="es-PE"/>
        </w:rPr>
      </w:pPr>
      <w:r w:rsidRPr="00AD5393">
        <w:rPr>
          <w:sz w:val="18"/>
          <w:lang w:val="es-PE"/>
        </w:rPr>
        <w:t>Anexo B. Catálogos y estados</w:t>
      </w:r>
    </w:p>
    <w:p w14:paraId="56338BB6" w14:textId="77777777" w:rsidR="0044527B" w:rsidRPr="00AD5393" w:rsidRDefault="00885EF5">
      <w:pPr>
        <w:spacing w:after="40"/>
        <w:ind w:left="216"/>
        <w:rPr>
          <w:lang w:val="es-PE"/>
        </w:rPr>
      </w:pPr>
      <w:r w:rsidRPr="00AD5393">
        <w:rPr>
          <w:sz w:val="18"/>
          <w:lang w:val="es-PE"/>
        </w:rPr>
        <w:t>Anexo C. Referencias oficiales</w:t>
      </w:r>
    </w:p>
    <w:p w14:paraId="1283B896" w14:textId="77777777" w:rsidR="0044527B" w:rsidRPr="00AD5393" w:rsidRDefault="00885EF5">
      <w:pPr>
        <w:rPr>
          <w:lang w:val="es-PE"/>
        </w:rPr>
      </w:pPr>
      <w:r w:rsidRPr="00AD5393">
        <w:rPr>
          <w:lang w:val="es-PE"/>
        </w:rPr>
        <w:br w:type="page"/>
      </w:r>
    </w:p>
    <w:p w14:paraId="624D0272" w14:textId="77777777" w:rsidR="0044527B" w:rsidRPr="00AD5393" w:rsidRDefault="00885EF5">
      <w:pPr>
        <w:pStyle w:val="Ttulo1"/>
        <w:rPr>
          <w:lang w:val="es-PE"/>
        </w:rPr>
      </w:pPr>
      <w:r w:rsidRPr="00AD5393">
        <w:rPr>
          <w:lang w:val="es-PE"/>
        </w:rPr>
        <w:lastRenderedPageBreak/>
        <w:t>1. Resumen ejecutivo</w:t>
      </w:r>
    </w:p>
    <w:p w14:paraId="3F63B2D8" w14:textId="77777777" w:rsidR="0044527B" w:rsidRPr="00AD5393" w:rsidRDefault="00885EF5">
      <w:pPr>
        <w:rPr>
          <w:lang w:val="es-PE"/>
        </w:rPr>
      </w:pPr>
      <w:r w:rsidRPr="00AD5393">
        <w:rPr>
          <w:lang w:val="es-PE"/>
        </w:rPr>
        <w:t>La propuesta consiste en desarrollar una plataforma web de gestión de talento y empleabilidad que combine dos mecanismos complementarios: una bolsa permanente de postulantes y un módulo de convocatorias laborales. Los postulantes podrán crear y mantener un perfil profesional estructurado; las empresas podrán publicar oportunidades y, al mismo tiempo, consultar la bolsa de talentos mediante filtros relacionados con experiencia, educación, habilidades, disponibilidad, ubicación y otros criterios definidos en cada proceso.</w:t>
      </w:r>
    </w:p>
    <w:p w14:paraId="6ED0E3BB" w14:textId="77777777" w:rsidR="0044527B" w:rsidRPr="00AD5393" w:rsidRDefault="00885EF5">
      <w:pPr>
        <w:rPr>
          <w:lang w:val="es-PE"/>
        </w:rPr>
      </w:pPr>
      <w:r w:rsidRPr="00AD5393">
        <w:rPr>
          <w:lang w:val="es-PE"/>
        </w:rPr>
        <w:t>El sistema admitirá dos caminos para ingresar a una convocatoria: postulación directa, cuando el propio postulante decide participar, e invitación, cuando una empresa identifica un perfil de interés y lo invita a una convocatoria específica. Si el postulante acepta la invitación, ambos caminos convergen en un mismo proceso de selección con estados trazables.</w:t>
      </w:r>
    </w:p>
    <w:tbl>
      <w:tblPr>
        <w:tblW w:w="0" w:type="auto"/>
        <w:jc w:val="center"/>
        <w:tblLook w:val="04A0" w:firstRow="1" w:lastRow="0" w:firstColumn="1" w:lastColumn="0" w:noHBand="0" w:noVBand="1"/>
      </w:tblPr>
      <w:tblGrid>
        <w:gridCol w:w="10166"/>
      </w:tblGrid>
      <w:tr w:rsidR="0044527B" w:rsidRPr="00144468" w14:paraId="22156BE7" w14:textId="77777777">
        <w:trPr>
          <w:jc w:val="center"/>
        </w:trPr>
        <w:tc>
          <w:tcPr>
            <w:tcW w:w="10166" w:type="dxa"/>
            <w:shd w:val="clear" w:color="auto" w:fill="E8F4EA"/>
            <w:tcMar>
              <w:top w:w="130" w:type="dxa"/>
              <w:left w:w="150" w:type="dxa"/>
              <w:bottom w:w="130" w:type="dxa"/>
              <w:right w:w="150" w:type="dxa"/>
            </w:tcMar>
          </w:tcPr>
          <w:p w14:paraId="5EBD5FEA" w14:textId="77777777" w:rsidR="0044527B" w:rsidRPr="00AD5393" w:rsidRDefault="00885EF5">
            <w:pPr>
              <w:rPr>
                <w:lang w:val="es-PE"/>
              </w:rPr>
            </w:pPr>
            <w:r w:rsidRPr="00AD5393">
              <w:rPr>
                <w:b/>
                <w:color w:val="17324D"/>
                <w:sz w:val="20"/>
                <w:lang w:val="es-PE"/>
              </w:rPr>
              <w:t>Decisión funcional central</w:t>
            </w:r>
            <w:r w:rsidRPr="00AD5393">
              <w:rPr>
                <w:b/>
                <w:color w:val="17324D"/>
                <w:sz w:val="20"/>
                <w:lang w:val="es-PE"/>
              </w:rPr>
              <w:br/>
            </w:r>
            <w:r w:rsidRPr="00AD5393">
              <w:rPr>
                <w:lang w:val="es-PE"/>
              </w:rPr>
              <w:t>No se escogerá entre “bolsa de talentos” o “convocatorias”. La propuesta integra ambos modelos para permitir captación abierta de postulantes y búsqueda proactiva por parte de las empresas.</w:t>
            </w:r>
          </w:p>
        </w:tc>
      </w:tr>
    </w:tbl>
    <w:p w14:paraId="2AD932DE" w14:textId="77777777" w:rsidR="0044527B" w:rsidRPr="00AD5393" w:rsidRDefault="0044527B">
      <w:pPr>
        <w:spacing w:after="0"/>
        <w:rPr>
          <w:lang w:val="es-PE"/>
        </w:rPr>
      </w:pPr>
    </w:p>
    <w:p w14:paraId="69814018" w14:textId="77777777" w:rsidR="0044527B" w:rsidRPr="00AD5393" w:rsidRDefault="00885EF5">
      <w:pPr>
        <w:pStyle w:val="Ttulo1"/>
        <w:rPr>
          <w:lang w:val="es-PE"/>
        </w:rPr>
      </w:pPr>
      <w:r w:rsidRPr="00AD5393">
        <w:rPr>
          <w:lang w:val="es-PE"/>
        </w:rPr>
        <w:t>2. Concepto funcional: modelo híbrido</w:t>
      </w:r>
    </w:p>
    <w:p w14:paraId="1E84C392" w14:textId="77777777" w:rsidR="0044527B" w:rsidRPr="00AD5393" w:rsidRDefault="00885EF5">
      <w:pPr>
        <w:rPr>
          <w:lang w:val="es-PE"/>
        </w:rPr>
      </w:pPr>
      <w:r w:rsidRPr="00AD5393">
        <w:rPr>
          <w:lang w:val="es-PE"/>
        </w:rPr>
        <w:t>La plataforma se concibe como un ecosistema de empleabilidad, no como un CRUD aislado. El perfil del postulante existe independientemente de una convocatoria y forma parte de la bolsa de talentos siempre que se encuentre activo y cumpla los criterios de publicación definidos por la plataforma.</w:t>
      </w:r>
    </w:p>
    <w:p w14:paraId="664F6C43" w14:textId="77777777" w:rsidR="0044527B" w:rsidRDefault="00885EF5">
      <w:pPr>
        <w:jc w:val="center"/>
      </w:pPr>
      <w:r>
        <w:rPr>
          <w:noProof/>
        </w:rPr>
        <w:drawing>
          <wp:inline distT="0" distB="0" distL="0" distR="0" wp14:anchorId="5C6F7153" wp14:editId="3A5B5771">
            <wp:extent cx="5715000" cy="44751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hibrido.png"/>
                    <pic:cNvPicPr/>
                  </pic:nvPicPr>
                  <pic:blipFill>
                    <a:blip r:embed="rId8"/>
                    <a:stretch>
                      <a:fillRect/>
                    </a:stretch>
                  </pic:blipFill>
                  <pic:spPr>
                    <a:xfrm>
                      <a:off x="0" y="0"/>
                      <a:ext cx="5715000" cy="4475193"/>
                    </a:xfrm>
                    <a:prstGeom prst="rect">
                      <a:avLst/>
                    </a:prstGeom>
                  </pic:spPr>
                </pic:pic>
              </a:graphicData>
            </a:graphic>
          </wp:inline>
        </w:drawing>
      </w:r>
    </w:p>
    <w:p w14:paraId="0FF93756" w14:textId="77777777" w:rsidR="0044527B" w:rsidRPr="00AD5393" w:rsidRDefault="00885EF5">
      <w:pPr>
        <w:spacing w:after="200"/>
        <w:jc w:val="center"/>
        <w:rPr>
          <w:i/>
          <w:color w:val="5B6770"/>
          <w:sz w:val="17"/>
          <w:lang w:val="es-PE"/>
        </w:rPr>
      </w:pPr>
      <w:r w:rsidRPr="00AD5393">
        <w:rPr>
          <w:i/>
          <w:color w:val="5B6770"/>
          <w:sz w:val="17"/>
          <w:lang w:val="es-PE"/>
        </w:rPr>
        <w:t>Figura 1. Modelo híbrido: bolsa de talentos, convocatorias, postulaciones e invitaciones.</w:t>
      </w:r>
    </w:p>
    <w:p w14:paraId="42EF327F" w14:textId="77777777" w:rsidR="004E2AC6" w:rsidRPr="00AD5393" w:rsidRDefault="004E2AC6">
      <w:pPr>
        <w:spacing w:after="200"/>
        <w:jc w:val="center"/>
        <w:rPr>
          <w:lang w:val="es-PE"/>
        </w:rPr>
      </w:pPr>
    </w:p>
    <w:tbl>
      <w:tblPr>
        <w:tblStyle w:val="Tablaconcuadrcula"/>
        <w:tblW w:w="0" w:type="auto"/>
        <w:jc w:val="center"/>
        <w:tblLayout w:type="fixed"/>
        <w:tblLook w:val="04A0" w:firstRow="1" w:lastRow="0" w:firstColumn="1" w:lastColumn="0" w:noHBand="0" w:noVBand="1"/>
      </w:tblPr>
      <w:tblGrid>
        <w:gridCol w:w="1944"/>
        <w:gridCol w:w="1440"/>
        <w:gridCol w:w="3960"/>
        <w:gridCol w:w="3096"/>
      </w:tblGrid>
      <w:tr w:rsidR="0044527B" w14:paraId="0B5349AF" w14:textId="77777777">
        <w:trPr>
          <w:cantSplit/>
          <w:tblHeader/>
          <w:jc w:val="center"/>
        </w:trPr>
        <w:tc>
          <w:tcPr>
            <w:tcW w:w="1944" w:type="dxa"/>
            <w:shd w:val="clear" w:color="auto" w:fill="365B76"/>
            <w:tcMar>
              <w:top w:w="90" w:type="dxa"/>
              <w:left w:w="100" w:type="dxa"/>
              <w:bottom w:w="90" w:type="dxa"/>
              <w:right w:w="100" w:type="dxa"/>
            </w:tcMar>
            <w:vAlign w:val="center"/>
          </w:tcPr>
          <w:p w14:paraId="66CC8E6B" w14:textId="77777777" w:rsidR="0044527B" w:rsidRDefault="00885EF5">
            <w:pPr>
              <w:jc w:val="center"/>
            </w:pPr>
            <w:proofErr w:type="spellStart"/>
            <w:r>
              <w:rPr>
                <w:b/>
                <w:color w:val="FFFFFF"/>
                <w:sz w:val="17"/>
              </w:rPr>
              <w:lastRenderedPageBreak/>
              <w:t>Mecanismo</w:t>
            </w:r>
            <w:proofErr w:type="spellEnd"/>
          </w:p>
        </w:tc>
        <w:tc>
          <w:tcPr>
            <w:tcW w:w="1440" w:type="dxa"/>
            <w:shd w:val="clear" w:color="auto" w:fill="365B76"/>
            <w:tcMar>
              <w:top w:w="90" w:type="dxa"/>
              <w:left w:w="100" w:type="dxa"/>
              <w:bottom w:w="90" w:type="dxa"/>
              <w:right w:w="100" w:type="dxa"/>
            </w:tcMar>
            <w:vAlign w:val="center"/>
          </w:tcPr>
          <w:p w14:paraId="50809735" w14:textId="77777777" w:rsidR="0044527B" w:rsidRDefault="00885EF5">
            <w:pPr>
              <w:jc w:val="center"/>
            </w:pPr>
            <w:r>
              <w:rPr>
                <w:b/>
                <w:color w:val="FFFFFF"/>
                <w:sz w:val="17"/>
              </w:rPr>
              <w:t>Quién inicia</w:t>
            </w:r>
          </w:p>
        </w:tc>
        <w:tc>
          <w:tcPr>
            <w:tcW w:w="3960" w:type="dxa"/>
            <w:shd w:val="clear" w:color="auto" w:fill="365B76"/>
            <w:tcMar>
              <w:top w:w="90" w:type="dxa"/>
              <w:left w:w="100" w:type="dxa"/>
              <w:bottom w:w="90" w:type="dxa"/>
              <w:right w:w="100" w:type="dxa"/>
            </w:tcMar>
            <w:vAlign w:val="center"/>
          </w:tcPr>
          <w:p w14:paraId="70359B27" w14:textId="77777777" w:rsidR="0044527B" w:rsidRDefault="00885EF5">
            <w:pPr>
              <w:jc w:val="center"/>
            </w:pPr>
            <w:r>
              <w:rPr>
                <w:b/>
                <w:color w:val="FFFFFF"/>
                <w:sz w:val="17"/>
              </w:rPr>
              <w:t>Qué ocurre</w:t>
            </w:r>
          </w:p>
        </w:tc>
        <w:tc>
          <w:tcPr>
            <w:tcW w:w="3096" w:type="dxa"/>
            <w:shd w:val="clear" w:color="auto" w:fill="365B76"/>
            <w:tcMar>
              <w:top w:w="90" w:type="dxa"/>
              <w:left w:w="100" w:type="dxa"/>
              <w:bottom w:w="90" w:type="dxa"/>
              <w:right w:w="100" w:type="dxa"/>
            </w:tcMar>
            <w:vAlign w:val="center"/>
          </w:tcPr>
          <w:p w14:paraId="538E0B45" w14:textId="77777777" w:rsidR="0044527B" w:rsidRDefault="00885EF5">
            <w:pPr>
              <w:jc w:val="center"/>
            </w:pPr>
            <w:r>
              <w:rPr>
                <w:b/>
                <w:color w:val="FFFFFF"/>
                <w:sz w:val="17"/>
              </w:rPr>
              <w:t>Resultado</w:t>
            </w:r>
          </w:p>
        </w:tc>
      </w:tr>
      <w:tr w:rsidR="0044527B" w:rsidRPr="00144468" w14:paraId="31A7969A" w14:textId="77777777">
        <w:trPr>
          <w:cantSplit/>
          <w:jc w:val="center"/>
        </w:trPr>
        <w:tc>
          <w:tcPr>
            <w:tcW w:w="1944" w:type="dxa"/>
            <w:tcMar>
              <w:top w:w="90" w:type="dxa"/>
              <w:left w:w="100" w:type="dxa"/>
              <w:bottom w:w="90" w:type="dxa"/>
              <w:right w:w="100" w:type="dxa"/>
            </w:tcMar>
          </w:tcPr>
          <w:p w14:paraId="153E7C78" w14:textId="77777777" w:rsidR="0044527B" w:rsidRDefault="00885EF5">
            <w:r>
              <w:rPr>
                <w:sz w:val="16"/>
              </w:rPr>
              <w:t>Bolsa de talentos</w:t>
            </w:r>
          </w:p>
        </w:tc>
        <w:tc>
          <w:tcPr>
            <w:tcW w:w="1440" w:type="dxa"/>
            <w:tcMar>
              <w:top w:w="90" w:type="dxa"/>
              <w:left w:w="100" w:type="dxa"/>
              <w:bottom w:w="90" w:type="dxa"/>
              <w:right w:w="100" w:type="dxa"/>
            </w:tcMar>
          </w:tcPr>
          <w:p w14:paraId="1939BC6C" w14:textId="77777777" w:rsidR="0044527B" w:rsidRDefault="00885EF5">
            <w:r>
              <w:rPr>
                <w:sz w:val="16"/>
              </w:rPr>
              <w:t>Empresa</w:t>
            </w:r>
          </w:p>
        </w:tc>
        <w:tc>
          <w:tcPr>
            <w:tcW w:w="3960" w:type="dxa"/>
            <w:tcMar>
              <w:top w:w="90" w:type="dxa"/>
              <w:left w:w="100" w:type="dxa"/>
              <w:bottom w:w="90" w:type="dxa"/>
              <w:right w:w="100" w:type="dxa"/>
            </w:tcMar>
          </w:tcPr>
          <w:p w14:paraId="56FE30E2" w14:textId="77777777" w:rsidR="0044527B" w:rsidRPr="00AD5393" w:rsidRDefault="00885EF5">
            <w:pPr>
              <w:rPr>
                <w:lang w:val="es-PE"/>
              </w:rPr>
            </w:pPr>
            <w:r w:rsidRPr="00AD5393">
              <w:rPr>
                <w:sz w:val="16"/>
                <w:lang w:val="es-PE"/>
              </w:rPr>
              <w:t>Busca perfiles mediante filtros y revisa información profesional permitida.</w:t>
            </w:r>
          </w:p>
        </w:tc>
        <w:tc>
          <w:tcPr>
            <w:tcW w:w="3096" w:type="dxa"/>
            <w:tcMar>
              <w:top w:w="90" w:type="dxa"/>
              <w:left w:w="100" w:type="dxa"/>
              <w:bottom w:w="90" w:type="dxa"/>
              <w:right w:w="100" w:type="dxa"/>
            </w:tcMar>
          </w:tcPr>
          <w:p w14:paraId="70A62A09" w14:textId="77777777" w:rsidR="0044527B" w:rsidRPr="00AD5393" w:rsidRDefault="00885EF5">
            <w:pPr>
              <w:rPr>
                <w:lang w:val="es-PE"/>
              </w:rPr>
            </w:pPr>
            <w:r w:rsidRPr="00AD5393">
              <w:rPr>
                <w:sz w:val="16"/>
                <w:lang w:val="es-PE"/>
              </w:rPr>
              <w:t>Puede guardar un perfil o invitarlo a una convocatoria.</w:t>
            </w:r>
          </w:p>
        </w:tc>
      </w:tr>
      <w:tr w:rsidR="0044527B" w:rsidRPr="00144468" w14:paraId="7C3F51B6" w14:textId="77777777">
        <w:trPr>
          <w:cantSplit/>
          <w:jc w:val="center"/>
        </w:trPr>
        <w:tc>
          <w:tcPr>
            <w:tcW w:w="1944" w:type="dxa"/>
            <w:shd w:val="clear" w:color="auto" w:fill="F7F9FB"/>
            <w:tcMar>
              <w:top w:w="90" w:type="dxa"/>
              <w:left w:w="100" w:type="dxa"/>
              <w:bottom w:w="90" w:type="dxa"/>
              <w:right w:w="100" w:type="dxa"/>
            </w:tcMar>
          </w:tcPr>
          <w:p w14:paraId="05496B30" w14:textId="77777777" w:rsidR="0044527B" w:rsidRDefault="00885EF5">
            <w:proofErr w:type="spellStart"/>
            <w:r>
              <w:rPr>
                <w:sz w:val="16"/>
              </w:rPr>
              <w:t>Convocatoria</w:t>
            </w:r>
            <w:proofErr w:type="spellEnd"/>
            <w:r>
              <w:rPr>
                <w:sz w:val="16"/>
              </w:rPr>
              <w:t xml:space="preserve"> </w:t>
            </w:r>
            <w:proofErr w:type="spellStart"/>
            <w:r>
              <w:rPr>
                <w:sz w:val="16"/>
              </w:rPr>
              <w:t>abierta</w:t>
            </w:r>
            <w:proofErr w:type="spellEnd"/>
          </w:p>
        </w:tc>
        <w:tc>
          <w:tcPr>
            <w:tcW w:w="1440" w:type="dxa"/>
            <w:shd w:val="clear" w:color="auto" w:fill="F7F9FB"/>
            <w:tcMar>
              <w:top w:w="90" w:type="dxa"/>
              <w:left w:w="100" w:type="dxa"/>
              <w:bottom w:w="90" w:type="dxa"/>
              <w:right w:w="100" w:type="dxa"/>
            </w:tcMar>
          </w:tcPr>
          <w:p w14:paraId="6CA1D0B9" w14:textId="77777777" w:rsidR="0044527B" w:rsidRDefault="00885EF5">
            <w:r>
              <w:rPr>
                <w:sz w:val="16"/>
              </w:rPr>
              <w:t>Empresa</w:t>
            </w:r>
          </w:p>
        </w:tc>
        <w:tc>
          <w:tcPr>
            <w:tcW w:w="3960" w:type="dxa"/>
            <w:shd w:val="clear" w:color="auto" w:fill="F7F9FB"/>
            <w:tcMar>
              <w:top w:w="90" w:type="dxa"/>
              <w:left w:w="100" w:type="dxa"/>
              <w:bottom w:w="90" w:type="dxa"/>
              <w:right w:w="100" w:type="dxa"/>
            </w:tcMar>
          </w:tcPr>
          <w:p w14:paraId="16D14391" w14:textId="77777777" w:rsidR="0044527B" w:rsidRPr="00AD5393" w:rsidRDefault="00885EF5">
            <w:pPr>
              <w:rPr>
                <w:lang w:val="es-PE"/>
              </w:rPr>
            </w:pPr>
            <w:r w:rsidRPr="00AD5393">
              <w:rPr>
                <w:sz w:val="16"/>
                <w:lang w:val="es-PE"/>
              </w:rPr>
              <w:t>Publica una oportunidad con funciones, requisitos, modalidad, ubicación, horario y otros datos.</w:t>
            </w:r>
          </w:p>
        </w:tc>
        <w:tc>
          <w:tcPr>
            <w:tcW w:w="3096" w:type="dxa"/>
            <w:shd w:val="clear" w:color="auto" w:fill="F7F9FB"/>
            <w:tcMar>
              <w:top w:w="90" w:type="dxa"/>
              <w:left w:w="100" w:type="dxa"/>
              <w:bottom w:w="90" w:type="dxa"/>
              <w:right w:w="100" w:type="dxa"/>
            </w:tcMar>
          </w:tcPr>
          <w:p w14:paraId="7519DCFA" w14:textId="77777777" w:rsidR="0044527B" w:rsidRPr="00AD5393" w:rsidRDefault="00885EF5">
            <w:pPr>
              <w:rPr>
                <w:lang w:val="es-PE"/>
              </w:rPr>
            </w:pPr>
            <w:r w:rsidRPr="00AD5393">
              <w:rPr>
                <w:sz w:val="16"/>
                <w:lang w:val="es-PE"/>
              </w:rPr>
              <w:t>Los postulantes interesados pueden postular.</w:t>
            </w:r>
          </w:p>
        </w:tc>
      </w:tr>
      <w:tr w:rsidR="0044527B" w:rsidRPr="00144468" w14:paraId="73DCFA5F" w14:textId="77777777">
        <w:trPr>
          <w:cantSplit/>
          <w:jc w:val="center"/>
        </w:trPr>
        <w:tc>
          <w:tcPr>
            <w:tcW w:w="1944" w:type="dxa"/>
            <w:tcMar>
              <w:top w:w="90" w:type="dxa"/>
              <w:left w:w="100" w:type="dxa"/>
              <w:bottom w:w="90" w:type="dxa"/>
              <w:right w:w="100" w:type="dxa"/>
            </w:tcMar>
          </w:tcPr>
          <w:p w14:paraId="242EACBA" w14:textId="77777777" w:rsidR="0044527B" w:rsidRDefault="00885EF5">
            <w:proofErr w:type="spellStart"/>
            <w:r>
              <w:rPr>
                <w:sz w:val="16"/>
              </w:rPr>
              <w:t>Postulación</w:t>
            </w:r>
            <w:proofErr w:type="spellEnd"/>
            <w:r>
              <w:rPr>
                <w:sz w:val="16"/>
              </w:rPr>
              <w:t xml:space="preserve"> </w:t>
            </w:r>
            <w:proofErr w:type="spellStart"/>
            <w:r>
              <w:rPr>
                <w:sz w:val="16"/>
              </w:rPr>
              <w:t>directa</w:t>
            </w:r>
            <w:proofErr w:type="spellEnd"/>
          </w:p>
        </w:tc>
        <w:tc>
          <w:tcPr>
            <w:tcW w:w="1440" w:type="dxa"/>
            <w:tcMar>
              <w:top w:w="90" w:type="dxa"/>
              <w:left w:w="100" w:type="dxa"/>
              <w:bottom w:w="90" w:type="dxa"/>
              <w:right w:w="100" w:type="dxa"/>
            </w:tcMar>
          </w:tcPr>
          <w:p w14:paraId="2DA52DEB" w14:textId="77777777" w:rsidR="0044527B" w:rsidRDefault="00885EF5">
            <w:r>
              <w:rPr>
                <w:sz w:val="16"/>
              </w:rPr>
              <w:t>Postulante</w:t>
            </w:r>
          </w:p>
        </w:tc>
        <w:tc>
          <w:tcPr>
            <w:tcW w:w="3960" w:type="dxa"/>
            <w:tcMar>
              <w:top w:w="90" w:type="dxa"/>
              <w:left w:w="100" w:type="dxa"/>
              <w:bottom w:w="90" w:type="dxa"/>
              <w:right w:w="100" w:type="dxa"/>
            </w:tcMar>
          </w:tcPr>
          <w:p w14:paraId="34DF5BC0" w14:textId="77777777" w:rsidR="0044527B" w:rsidRPr="00AD5393" w:rsidRDefault="00885EF5">
            <w:pPr>
              <w:rPr>
                <w:lang w:val="es-PE"/>
              </w:rPr>
            </w:pPr>
            <w:r w:rsidRPr="00AD5393">
              <w:rPr>
                <w:sz w:val="16"/>
                <w:lang w:val="es-PE"/>
              </w:rPr>
              <w:t>Selecciona una convocatoria y decide participar.</w:t>
            </w:r>
          </w:p>
        </w:tc>
        <w:tc>
          <w:tcPr>
            <w:tcW w:w="3096" w:type="dxa"/>
            <w:tcMar>
              <w:top w:w="90" w:type="dxa"/>
              <w:left w:w="100" w:type="dxa"/>
              <w:bottom w:w="90" w:type="dxa"/>
              <w:right w:w="100" w:type="dxa"/>
            </w:tcMar>
          </w:tcPr>
          <w:p w14:paraId="77CFA43F" w14:textId="77777777" w:rsidR="0044527B" w:rsidRPr="00AD5393" w:rsidRDefault="00885EF5">
            <w:pPr>
              <w:rPr>
                <w:lang w:val="es-PE"/>
              </w:rPr>
            </w:pPr>
            <w:r w:rsidRPr="00AD5393">
              <w:rPr>
                <w:sz w:val="16"/>
                <w:lang w:val="es-PE"/>
              </w:rPr>
              <w:t>Se genera una postulación con origen DIRECTA.</w:t>
            </w:r>
          </w:p>
        </w:tc>
      </w:tr>
      <w:tr w:rsidR="0044527B" w:rsidRPr="00144468" w14:paraId="3DCBE9C5" w14:textId="77777777">
        <w:trPr>
          <w:cantSplit/>
          <w:jc w:val="center"/>
        </w:trPr>
        <w:tc>
          <w:tcPr>
            <w:tcW w:w="1944" w:type="dxa"/>
            <w:shd w:val="clear" w:color="auto" w:fill="F7F9FB"/>
            <w:tcMar>
              <w:top w:w="90" w:type="dxa"/>
              <w:left w:w="100" w:type="dxa"/>
              <w:bottom w:w="90" w:type="dxa"/>
              <w:right w:w="100" w:type="dxa"/>
            </w:tcMar>
          </w:tcPr>
          <w:p w14:paraId="7F7E0784" w14:textId="77777777" w:rsidR="0044527B" w:rsidRDefault="00885EF5">
            <w:proofErr w:type="spellStart"/>
            <w:r>
              <w:rPr>
                <w:sz w:val="16"/>
              </w:rPr>
              <w:t>Invitación</w:t>
            </w:r>
            <w:proofErr w:type="spellEnd"/>
          </w:p>
        </w:tc>
        <w:tc>
          <w:tcPr>
            <w:tcW w:w="1440" w:type="dxa"/>
            <w:shd w:val="clear" w:color="auto" w:fill="F7F9FB"/>
            <w:tcMar>
              <w:top w:w="90" w:type="dxa"/>
              <w:left w:w="100" w:type="dxa"/>
              <w:bottom w:w="90" w:type="dxa"/>
              <w:right w:w="100" w:type="dxa"/>
            </w:tcMar>
          </w:tcPr>
          <w:p w14:paraId="20F360A5" w14:textId="77777777" w:rsidR="0044527B" w:rsidRDefault="00885EF5">
            <w:r>
              <w:rPr>
                <w:sz w:val="16"/>
              </w:rPr>
              <w:t>Empresa</w:t>
            </w:r>
          </w:p>
        </w:tc>
        <w:tc>
          <w:tcPr>
            <w:tcW w:w="3960" w:type="dxa"/>
            <w:shd w:val="clear" w:color="auto" w:fill="F7F9FB"/>
            <w:tcMar>
              <w:top w:w="90" w:type="dxa"/>
              <w:left w:w="100" w:type="dxa"/>
              <w:bottom w:w="90" w:type="dxa"/>
              <w:right w:w="100" w:type="dxa"/>
            </w:tcMar>
          </w:tcPr>
          <w:p w14:paraId="33CF6000" w14:textId="77777777" w:rsidR="0044527B" w:rsidRPr="00AD5393" w:rsidRDefault="00885EF5">
            <w:pPr>
              <w:rPr>
                <w:lang w:val="es-PE"/>
              </w:rPr>
            </w:pPr>
            <w:r w:rsidRPr="00AD5393">
              <w:rPr>
                <w:sz w:val="16"/>
                <w:lang w:val="es-PE"/>
              </w:rPr>
              <w:t>Identifica un perfil y lo invita a una convocatoria específica.</w:t>
            </w:r>
          </w:p>
        </w:tc>
        <w:tc>
          <w:tcPr>
            <w:tcW w:w="3096" w:type="dxa"/>
            <w:shd w:val="clear" w:color="auto" w:fill="F7F9FB"/>
            <w:tcMar>
              <w:top w:w="90" w:type="dxa"/>
              <w:left w:w="100" w:type="dxa"/>
              <w:bottom w:w="90" w:type="dxa"/>
              <w:right w:w="100" w:type="dxa"/>
            </w:tcMar>
          </w:tcPr>
          <w:p w14:paraId="35A2B379" w14:textId="77777777" w:rsidR="0044527B" w:rsidRPr="00AD5393" w:rsidRDefault="00885EF5">
            <w:pPr>
              <w:rPr>
                <w:lang w:val="es-PE"/>
              </w:rPr>
            </w:pPr>
            <w:r w:rsidRPr="00AD5393">
              <w:rPr>
                <w:sz w:val="16"/>
                <w:lang w:val="es-PE"/>
              </w:rPr>
              <w:t>Si el postulante acepta, se genera una postulación con origen INVITACION.</w:t>
            </w:r>
          </w:p>
        </w:tc>
      </w:tr>
    </w:tbl>
    <w:p w14:paraId="52D408FA" w14:textId="77777777" w:rsidR="0044527B" w:rsidRPr="00AD5393" w:rsidRDefault="0044527B">
      <w:pPr>
        <w:spacing w:after="0"/>
        <w:rPr>
          <w:lang w:val="es-PE"/>
        </w:rPr>
      </w:pPr>
    </w:p>
    <w:p w14:paraId="2B693391" w14:textId="77777777" w:rsidR="0044527B" w:rsidRPr="00AD5393" w:rsidRDefault="00885EF5">
      <w:pPr>
        <w:pStyle w:val="Ttulo1"/>
        <w:rPr>
          <w:lang w:val="es-PE"/>
        </w:rPr>
      </w:pPr>
      <w:r w:rsidRPr="00AD5393">
        <w:rPr>
          <w:lang w:val="es-PE"/>
        </w:rPr>
        <w:t>3. Problema y oportunidad</w:t>
      </w:r>
    </w:p>
    <w:p w14:paraId="7DEC05DB" w14:textId="77777777" w:rsidR="0044527B" w:rsidRPr="00AD5393" w:rsidRDefault="00885EF5">
      <w:pPr>
        <w:rPr>
          <w:lang w:val="es-PE"/>
        </w:rPr>
      </w:pPr>
      <w:r w:rsidRPr="00AD5393">
        <w:rPr>
          <w:lang w:val="es-PE"/>
        </w:rPr>
        <w:t>Los procesos de búsqueda laboral suelen presentar información dispersa, perfiles difíciles de comparar, convocatorias gestionadas por canales distintos y poca trazabilidad sobre cómo un candidato ingresó o avanzó en un proceso. La propuesta busca centralizar esos elementos en una sola aplicación.</w:t>
      </w:r>
    </w:p>
    <w:p w14:paraId="62A9AE00" w14:textId="77777777" w:rsidR="0044527B" w:rsidRPr="00AD5393" w:rsidRDefault="00885EF5">
      <w:pPr>
        <w:pStyle w:val="Listaconvietas"/>
        <w:spacing w:after="60"/>
        <w:rPr>
          <w:lang w:val="es-PE"/>
        </w:rPr>
      </w:pPr>
      <w:r w:rsidRPr="00AD5393">
        <w:rPr>
          <w:lang w:val="es-PE"/>
        </w:rPr>
        <w:t>Centralizar perfiles laborales estructurados y actualizables.</w:t>
      </w:r>
    </w:p>
    <w:p w14:paraId="22851131" w14:textId="77777777" w:rsidR="0044527B" w:rsidRPr="00AD5393" w:rsidRDefault="00885EF5">
      <w:pPr>
        <w:pStyle w:val="Listaconvietas"/>
        <w:spacing w:after="60"/>
        <w:rPr>
          <w:lang w:val="es-PE"/>
        </w:rPr>
      </w:pPr>
      <w:r w:rsidRPr="00AD5393">
        <w:rPr>
          <w:lang w:val="es-PE"/>
        </w:rPr>
        <w:t>Permitir a las empresas buscar talento incluso antes de recibir postulaciones.</w:t>
      </w:r>
    </w:p>
    <w:p w14:paraId="65F13A73" w14:textId="77777777" w:rsidR="0044527B" w:rsidRPr="00AD5393" w:rsidRDefault="00885EF5">
      <w:pPr>
        <w:pStyle w:val="Listaconvietas"/>
        <w:spacing w:after="60"/>
        <w:rPr>
          <w:lang w:val="es-PE"/>
        </w:rPr>
      </w:pPr>
      <w:r w:rsidRPr="00AD5393">
        <w:rPr>
          <w:lang w:val="es-PE"/>
        </w:rPr>
        <w:t>Permitir que nuevas personas se registren atraídas por convocatorias abiertas.</w:t>
      </w:r>
    </w:p>
    <w:p w14:paraId="725C29B6" w14:textId="77777777" w:rsidR="0044527B" w:rsidRPr="00AD5393" w:rsidRDefault="00885EF5">
      <w:pPr>
        <w:pStyle w:val="Listaconvietas"/>
        <w:spacing w:after="60"/>
        <w:rPr>
          <w:lang w:val="es-PE"/>
        </w:rPr>
      </w:pPr>
      <w:r w:rsidRPr="00AD5393">
        <w:rPr>
          <w:lang w:val="es-PE"/>
        </w:rPr>
        <w:t>Evitar que un buen candidato dependa exclusivamente de haber visto una publicación.</w:t>
      </w:r>
    </w:p>
    <w:p w14:paraId="54B92673" w14:textId="77777777" w:rsidR="0044527B" w:rsidRPr="00AD5393" w:rsidRDefault="00885EF5">
      <w:pPr>
        <w:pStyle w:val="Listaconvietas"/>
        <w:spacing w:after="60"/>
        <w:rPr>
          <w:lang w:val="es-PE"/>
        </w:rPr>
      </w:pPr>
      <w:r w:rsidRPr="00AD5393">
        <w:rPr>
          <w:lang w:val="es-PE"/>
        </w:rPr>
        <w:t>Conservar trazabilidad entre convocatoria, postulación, invitación, entrevista y resultado.</w:t>
      </w:r>
    </w:p>
    <w:p w14:paraId="5E04E304" w14:textId="77777777" w:rsidR="0044527B" w:rsidRPr="00AD5393" w:rsidRDefault="00885EF5">
      <w:pPr>
        <w:pStyle w:val="Listaconvietas"/>
        <w:spacing w:after="60"/>
        <w:rPr>
          <w:lang w:val="es-PE"/>
        </w:rPr>
      </w:pPr>
      <w:r w:rsidRPr="00AD5393">
        <w:rPr>
          <w:lang w:val="es-PE"/>
        </w:rPr>
        <w:t>Separar datos declarados por el postulante de información documental validada.</w:t>
      </w:r>
    </w:p>
    <w:p w14:paraId="7C85F71A" w14:textId="77777777" w:rsidR="0044527B" w:rsidRPr="00AD5393" w:rsidRDefault="00885EF5">
      <w:pPr>
        <w:pStyle w:val="Ttulo1"/>
        <w:rPr>
          <w:lang w:val="es-PE"/>
        </w:rPr>
      </w:pPr>
      <w:r w:rsidRPr="00AD5393">
        <w:rPr>
          <w:lang w:val="es-PE"/>
        </w:rPr>
        <w:t>4. Objetivos</w:t>
      </w:r>
    </w:p>
    <w:p w14:paraId="3A659ACE" w14:textId="77777777" w:rsidR="0044527B" w:rsidRPr="00AD5393" w:rsidRDefault="00885EF5">
      <w:pPr>
        <w:pStyle w:val="Ttulo2"/>
        <w:rPr>
          <w:lang w:val="es-PE"/>
        </w:rPr>
      </w:pPr>
      <w:r w:rsidRPr="00AD5393">
        <w:rPr>
          <w:lang w:val="es-PE"/>
        </w:rPr>
        <w:t>4.1 Objetivo general</w:t>
      </w:r>
    </w:p>
    <w:p w14:paraId="66F09C23" w14:textId="77777777" w:rsidR="0044527B" w:rsidRPr="00AD5393" w:rsidRDefault="00885EF5">
      <w:pPr>
        <w:rPr>
          <w:lang w:val="es-PE"/>
        </w:rPr>
      </w:pPr>
      <w:r w:rsidRPr="00AD5393">
        <w:rPr>
          <w:lang w:val="es-PE"/>
        </w:rPr>
        <w:t>Desarrollar una plataforma web que permita registrar y gestionar talento, publicar convocatorias laborales, buscar candidatos mediante filtros y administrar procesos de selección originados tanto por postulaciones directas como por invitaciones de empresas.</w:t>
      </w:r>
    </w:p>
    <w:p w14:paraId="37A2D99C" w14:textId="77777777" w:rsidR="0044527B" w:rsidRDefault="00885EF5">
      <w:pPr>
        <w:pStyle w:val="Ttulo2"/>
      </w:pPr>
      <w:r>
        <w:t xml:space="preserve">4.2 </w:t>
      </w:r>
      <w:proofErr w:type="spellStart"/>
      <w:r>
        <w:t>Objetivos</w:t>
      </w:r>
      <w:proofErr w:type="spellEnd"/>
      <w:r>
        <w:t xml:space="preserve"> </w:t>
      </w:r>
      <w:proofErr w:type="spellStart"/>
      <w:r>
        <w:t>específicos</w:t>
      </w:r>
      <w:proofErr w:type="spellEnd"/>
    </w:p>
    <w:p w14:paraId="7D8308EA" w14:textId="77777777" w:rsidR="0044527B" w:rsidRPr="00AD5393" w:rsidRDefault="00885EF5">
      <w:pPr>
        <w:pStyle w:val="Listaconvietas"/>
        <w:spacing w:after="60"/>
        <w:rPr>
          <w:lang w:val="es-PE"/>
        </w:rPr>
      </w:pPr>
      <w:r w:rsidRPr="00AD5393">
        <w:rPr>
          <w:lang w:val="es-PE"/>
        </w:rPr>
        <w:t>Implementar autenticación y roles diferenciados para postulante, empresa y administrador.</w:t>
      </w:r>
    </w:p>
    <w:p w14:paraId="26F9F1A5" w14:textId="77777777" w:rsidR="0044527B" w:rsidRPr="00AD5393" w:rsidRDefault="00885EF5">
      <w:pPr>
        <w:pStyle w:val="Listaconvietas"/>
        <w:spacing w:after="60"/>
        <w:rPr>
          <w:lang w:val="es-PE"/>
        </w:rPr>
      </w:pPr>
      <w:r w:rsidRPr="00AD5393">
        <w:rPr>
          <w:lang w:val="es-PE"/>
        </w:rPr>
        <w:t>Permitir al postulante construir un perfil con datos personales, experiencia, educación, habilidades y disponibilidad.</w:t>
      </w:r>
    </w:p>
    <w:p w14:paraId="5DB80B80" w14:textId="77777777" w:rsidR="0044527B" w:rsidRPr="00AD5393" w:rsidRDefault="00885EF5">
      <w:pPr>
        <w:pStyle w:val="Listaconvietas"/>
        <w:spacing w:after="60"/>
        <w:rPr>
          <w:lang w:val="es-PE"/>
        </w:rPr>
      </w:pPr>
      <w:r w:rsidRPr="00AD5393">
        <w:rPr>
          <w:lang w:val="es-PE"/>
        </w:rPr>
        <w:t>Permitir a las empresas crear y administrar convocatorias laborales.</w:t>
      </w:r>
    </w:p>
    <w:p w14:paraId="789E0F0E" w14:textId="77777777" w:rsidR="0044527B" w:rsidRPr="00AD5393" w:rsidRDefault="00885EF5">
      <w:pPr>
        <w:pStyle w:val="Listaconvietas"/>
        <w:spacing w:after="60"/>
        <w:rPr>
          <w:lang w:val="es-PE"/>
        </w:rPr>
      </w:pPr>
      <w:r w:rsidRPr="00AD5393">
        <w:rPr>
          <w:lang w:val="es-PE"/>
        </w:rPr>
        <w:t>Implementar una bolsa de talentos con búsqueda y filtros.</w:t>
      </w:r>
    </w:p>
    <w:p w14:paraId="62B478F4" w14:textId="77777777" w:rsidR="0044527B" w:rsidRPr="00AD5393" w:rsidRDefault="00885EF5">
      <w:pPr>
        <w:pStyle w:val="Listaconvietas"/>
        <w:spacing w:after="60"/>
        <w:rPr>
          <w:lang w:val="es-PE"/>
        </w:rPr>
      </w:pPr>
      <w:r w:rsidRPr="00AD5393">
        <w:rPr>
          <w:lang w:val="es-PE"/>
        </w:rPr>
        <w:t>Permitir postulación voluntaria a convocatorias activas.</w:t>
      </w:r>
    </w:p>
    <w:p w14:paraId="409125FF" w14:textId="77777777" w:rsidR="0044527B" w:rsidRPr="00AD5393" w:rsidRDefault="00885EF5">
      <w:pPr>
        <w:pStyle w:val="Listaconvietas"/>
        <w:spacing w:after="60"/>
        <w:rPr>
          <w:lang w:val="es-PE"/>
        </w:rPr>
      </w:pPr>
      <w:r w:rsidRPr="00AD5393">
        <w:rPr>
          <w:lang w:val="es-PE"/>
        </w:rPr>
        <w:t>Permitir invitaciones directas de una empresa a un postulante para una convocatoria específica.</w:t>
      </w:r>
    </w:p>
    <w:p w14:paraId="1B6B7D0F" w14:textId="77777777" w:rsidR="0044527B" w:rsidRPr="00AD5393" w:rsidRDefault="00885EF5">
      <w:pPr>
        <w:pStyle w:val="Listaconvietas"/>
        <w:spacing w:after="60"/>
        <w:rPr>
          <w:lang w:val="es-PE"/>
        </w:rPr>
      </w:pPr>
      <w:r w:rsidRPr="00AD5393">
        <w:rPr>
          <w:lang w:val="es-PE"/>
        </w:rPr>
        <w:t>Unificar postulaciones directas e invitaciones aceptadas en un solo proceso de selección.</w:t>
      </w:r>
    </w:p>
    <w:p w14:paraId="05A95EA0" w14:textId="77777777" w:rsidR="0044527B" w:rsidRPr="00AD5393" w:rsidRDefault="00885EF5">
      <w:pPr>
        <w:pStyle w:val="Listaconvietas"/>
        <w:spacing w:after="60"/>
        <w:rPr>
          <w:lang w:val="es-PE"/>
        </w:rPr>
      </w:pPr>
      <w:r w:rsidRPr="00AD5393">
        <w:rPr>
          <w:lang w:val="es-PE"/>
        </w:rPr>
        <w:t>Gestionar el CUL exclusivamente como respaldo para antecedentes policiales, judiciales y penales.</w:t>
      </w:r>
    </w:p>
    <w:p w14:paraId="4D9FE01D" w14:textId="77777777" w:rsidR="0044527B" w:rsidRPr="00AD5393" w:rsidRDefault="00885EF5">
      <w:pPr>
        <w:pStyle w:val="Listaconvietas"/>
        <w:spacing w:after="60"/>
        <w:rPr>
          <w:lang w:val="es-PE"/>
        </w:rPr>
      </w:pPr>
      <w:r w:rsidRPr="00AD5393">
        <w:rPr>
          <w:lang w:val="es-PE"/>
        </w:rPr>
        <w:t>Aplicar controles de seguridad, privacidad, trazabilidad y gestión de documentos.</w:t>
      </w:r>
    </w:p>
    <w:p w14:paraId="09659706" w14:textId="77777777" w:rsidR="0044527B" w:rsidRPr="00AD5393" w:rsidRDefault="00885EF5">
      <w:pPr>
        <w:pStyle w:val="Ttulo1"/>
        <w:rPr>
          <w:lang w:val="es-PE"/>
        </w:rPr>
      </w:pPr>
      <w:r w:rsidRPr="00AD5393">
        <w:rPr>
          <w:lang w:val="es-PE"/>
        </w:rPr>
        <w:t>5. Alcance y enfoque institucional</w:t>
      </w:r>
    </w:p>
    <w:p w14:paraId="195F7688" w14:textId="77777777" w:rsidR="0044527B" w:rsidRPr="00AD5393" w:rsidRDefault="00885EF5">
      <w:pPr>
        <w:rPr>
          <w:lang w:val="es-PE"/>
        </w:rPr>
      </w:pPr>
      <w:r w:rsidRPr="00AD5393">
        <w:rPr>
          <w:lang w:val="es-PE"/>
        </w:rPr>
        <w:t>El núcleo debe mantenerse genérico. No conviene codificar reglas exclusivas de una municipalidad, una empresa privada o una institución educativa en la lógica principal. El primer piloto puede ejecutarse en una organización concreta, pero el producto debería poder adaptarse a distintos gestores de empleabilidad mediante configuración.</w:t>
      </w:r>
    </w:p>
    <w:tbl>
      <w:tblPr>
        <w:tblStyle w:val="Tablaconcuadrcula"/>
        <w:tblW w:w="0" w:type="auto"/>
        <w:jc w:val="center"/>
        <w:tblLayout w:type="fixed"/>
        <w:tblLook w:val="04A0" w:firstRow="1" w:lastRow="0" w:firstColumn="1" w:lastColumn="0" w:noHBand="0" w:noVBand="1"/>
      </w:tblPr>
      <w:tblGrid>
        <w:gridCol w:w="2592"/>
        <w:gridCol w:w="7848"/>
      </w:tblGrid>
      <w:tr w:rsidR="0044527B" w14:paraId="4119981A" w14:textId="77777777">
        <w:trPr>
          <w:cantSplit/>
          <w:tblHeader/>
          <w:jc w:val="center"/>
        </w:trPr>
        <w:tc>
          <w:tcPr>
            <w:tcW w:w="2592" w:type="dxa"/>
            <w:shd w:val="clear" w:color="auto" w:fill="365B76"/>
            <w:tcMar>
              <w:top w:w="90" w:type="dxa"/>
              <w:left w:w="100" w:type="dxa"/>
              <w:bottom w:w="90" w:type="dxa"/>
              <w:right w:w="100" w:type="dxa"/>
            </w:tcMar>
            <w:vAlign w:val="center"/>
          </w:tcPr>
          <w:p w14:paraId="7E52FF77" w14:textId="77777777" w:rsidR="0044527B" w:rsidRDefault="00885EF5">
            <w:pPr>
              <w:jc w:val="center"/>
            </w:pPr>
            <w:proofErr w:type="spellStart"/>
            <w:r>
              <w:rPr>
                <w:b/>
                <w:color w:val="FFFFFF"/>
                <w:sz w:val="17"/>
              </w:rPr>
              <w:lastRenderedPageBreak/>
              <w:t>Escenario</w:t>
            </w:r>
            <w:proofErr w:type="spellEnd"/>
            <w:r>
              <w:rPr>
                <w:b/>
                <w:color w:val="FFFFFF"/>
                <w:sz w:val="17"/>
              </w:rPr>
              <w:t xml:space="preserve"> </w:t>
            </w:r>
            <w:proofErr w:type="spellStart"/>
            <w:r>
              <w:rPr>
                <w:b/>
                <w:color w:val="FFFFFF"/>
                <w:sz w:val="17"/>
              </w:rPr>
              <w:t>posible</w:t>
            </w:r>
            <w:proofErr w:type="spellEnd"/>
          </w:p>
        </w:tc>
        <w:tc>
          <w:tcPr>
            <w:tcW w:w="7848" w:type="dxa"/>
            <w:shd w:val="clear" w:color="auto" w:fill="365B76"/>
            <w:tcMar>
              <w:top w:w="90" w:type="dxa"/>
              <w:left w:w="100" w:type="dxa"/>
              <w:bottom w:w="90" w:type="dxa"/>
              <w:right w:w="100" w:type="dxa"/>
            </w:tcMar>
            <w:vAlign w:val="center"/>
          </w:tcPr>
          <w:p w14:paraId="511F840C" w14:textId="77777777" w:rsidR="0044527B" w:rsidRDefault="00885EF5">
            <w:pPr>
              <w:jc w:val="center"/>
            </w:pPr>
            <w:r>
              <w:rPr>
                <w:b/>
                <w:color w:val="FFFFFF"/>
                <w:sz w:val="17"/>
              </w:rPr>
              <w:t>Uso de la plataforma</w:t>
            </w:r>
          </w:p>
        </w:tc>
      </w:tr>
      <w:tr w:rsidR="0044527B" w:rsidRPr="00144468" w14:paraId="3BD550EB" w14:textId="77777777">
        <w:trPr>
          <w:cantSplit/>
          <w:jc w:val="center"/>
        </w:trPr>
        <w:tc>
          <w:tcPr>
            <w:tcW w:w="2592" w:type="dxa"/>
            <w:tcMar>
              <w:top w:w="90" w:type="dxa"/>
              <w:left w:w="100" w:type="dxa"/>
              <w:bottom w:w="90" w:type="dxa"/>
              <w:right w:w="100" w:type="dxa"/>
            </w:tcMar>
          </w:tcPr>
          <w:p w14:paraId="0DECEBD3" w14:textId="77777777" w:rsidR="0044527B" w:rsidRDefault="00885EF5">
            <w:r>
              <w:rPr>
                <w:sz w:val="17"/>
              </w:rPr>
              <w:t>Municipalidad / gobierno local</w:t>
            </w:r>
          </w:p>
        </w:tc>
        <w:tc>
          <w:tcPr>
            <w:tcW w:w="7848" w:type="dxa"/>
            <w:tcMar>
              <w:top w:w="90" w:type="dxa"/>
              <w:left w:w="100" w:type="dxa"/>
              <w:bottom w:w="90" w:type="dxa"/>
              <w:right w:w="100" w:type="dxa"/>
            </w:tcMar>
          </w:tcPr>
          <w:p w14:paraId="551FB0FA" w14:textId="77777777" w:rsidR="0044527B" w:rsidRPr="00AD5393" w:rsidRDefault="00885EF5">
            <w:pPr>
              <w:rPr>
                <w:lang w:val="es-PE"/>
              </w:rPr>
            </w:pPr>
            <w:r w:rsidRPr="00AD5393">
              <w:rPr>
                <w:sz w:val="17"/>
                <w:lang w:val="es-PE"/>
              </w:rPr>
              <w:t>Bolsa de empleo local, conexión entre vecinos y empresas, ferias o campañas de empleabilidad.</w:t>
            </w:r>
          </w:p>
        </w:tc>
      </w:tr>
      <w:tr w:rsidR="0044527B" w:rsidRPr="00144468" w14:paraId="1ED682E8" w14:textId="77777777">
        <w:trPr>
          <w:cantSplit/>
          <w:jc w:val="center"/>
        </w:trPr>
        <w:tc>
          <w:tcPr>
            <w:tcW w:w="2592" w:type="dxa"/>
            <w:shd w:val="clear" w:color="auto" w:fill="F7F9FB"/>
            <w:tcMar>
              <w:top w:w="90" w:type="dxa"/>
              <w:left w:w="100" w:type="dxa"/>
              <w:bottom w:w="90" w:type="dxa"/>
              <w:right w:w="100" w:type="dxa"/>
            </w:tcMar>
          </w:tcPr>
          <w:p w14:paraId="018E2902" w14:textId="77777777" w:rsidR="0044527B" w:rsidRDefault="00885EF5">
            <w:proofErr w:type="spellStart"/>
            <w:r>
              <w:rPr>
                <w:sz w:val="17"/>
              </w:rPr>
              <w:t>Empresa</w:t>
            </w:r>
            <w:proofErr w:type="spellEnd"/>
            <w:r>
              <w:rPr>
                <w:sz w:val="17"/>
              </w:rPr>
              <w:t xml:space="preserve"> </w:t>
            </w:r>
            <w:proofErr w:type="spellStart"/>
            <w:r>
              <w:rPr>
                <w:sz w:val="17"/>
              </w:rPr>
              <w:t>privada</w:t>
            </w:r>
            <w:proofErr w:type="spellEnd"/>
          </w:p>
        </w:tc>
        <w:tc>
          <w:tcPr>
            <w:tcW w:w="7848" w:type="dxa"/>
            <w:shd w:val="clear" w:color="auto" w:fill="F7F9FB"/>
            <w:tcMar>
              <w:top w:w="90" w:type="dxa"/>
              <w:left w:w="100" w:type="dxa"/>
              <w:bottom w:w="90" w:type="dxa"/>
              <w:right w:w="100" w:type="dxa"/>
            </w:tcMar>
          </w:tcPr>
          <w:p w14:paraId="45C7D8D7" w14:textId="77777777" w:rsidR="0044527B" w:rsidRPr="00AD5393" w:rsidRDefault="00885EF5">
            <w:pPr>
              <w:rPr>
                <w:lang w:val="es-PE"/>
              </w:rPr>
            </w:pPr>
            <w:r w:rsidRPr="00AD5393">
              <w:rPr>
                <w:sz w:val="17"/>
                <w:lang w:val="es-PE"/>
              </w:rPr>
              <w:t>Cartera propia de talento, convocatorias internas/externas y búsqueda proactiva.</w:t>
            </w:r>
          </w:p>
        </w:tc>
      </w:tr>
      <w:tr w:rsidR="0044527B" w:rsidRPr="00144468" w14:paraId="48A8D38A" w14:textId="77777777">
        <w:trPr>
          <w:cantSplit/>
          <w:jc w:val="center"/>
        </w:trPr>
        <w:tc>
          <w:tcPr>
            <w:tcW w:w="2592" w:type="dxa"/>
            <w:tcMar>
              <w:top w:w="90" w:type="dxa"/>
              <w:left w:w="100" w:type="dxa"/>
              <w:bottom w:w="90" w:type="dxa"/>
              <w:right w:w="100" w:type="dxa"/>
            </w:tcMar>
          </w:tcPr>
          <w:p w14:paraId="2668B235" w14:textId="77777777" w:rsidR="0044527B" w:rsidRDefault="00885EF5">
            <w:proofErr w:type="spellStart"/>
            <w:r>
              <w:rPr>
                <w:sz w:val="17"/>
              </w:rPr>
              <w:t>Institución</w:t>
            </w:r>
            <w:proofErr w:type="spellEnd"/>
            <w:r>
              <w:rPr>
                <w:sz w:val="17"/>
              </w:rPr>
              <w:t xml:space="preserve"> </w:t>
            </w:r>
            <w:proofErr w:type="spellStart"/>
            <w:r>
              <w:rPr>
                <w:sz w:val="17"/>
              </w:rPr>
              <w:t>educativa</w:t>
            </w:r>
            <w:proofErr w:type="spellEnd"/>
          </w:p>
        </w:tc>
        <w:tc>
          <w:tcPr>
            <w:tcW w:w="7848" w:type="dxa"/>
            <w:tcMar>
              <w:top w:w="90" w:type="dxa"/>
              <w:left w:w="100" w:type="dxa"/>
              <w:bottom w:w="90" w:type="dxa"/>
              <w:right w:w="100" w:type="dxa"/>
            </w:tcMar>
          </w:tcPr>
          <w:p w14:paraId="19897060" w14:textId="77777777" w:rsidR="0044527B" w:rsidRPr="00AD5393" w:rsidRDefault="00885EF5">
            <w:pPr>
              <w:rPr>
                <w:lang w:val="es-PE"/>
              </w:rPr>
            </w:pPr>
            <w:r w:rsidRPr="00AD5393">
              <w:rPr>
                <w:sz w:val="17"/>
                <w:lang w:val="es-PE"/>
              </w:rPr>
              <w:t>Bolsa laboral para estudiantes y egresados, prácticas y empleos.</w:t>
            </w:r>
          </w:p>
        </w:tc>
      </w:tr>
      <w:tr w:rsidR="0044527B" w:rsidRPr="00144468" w14:paraId="15148F0C" w14:textId="77777777">
        <w:trPr>
          <w:cantSplit/>
          <w:jc w:val="center"/>
        </w:trPr>
        <w:tc>
          <w:tcPr>
            <w:tcW w:w="2592" w:type="dxa"/>
            <w:shd w:val="clear" w:color="auto" w:fill="F7F9FB"/>
            <w:tcMar>
              <w:top w:w="90" w:type="dxa"/>
              <w:left w:w="100" w:type="dxa"/>
              <w:bottom w:w="90" w:type="dxa"/>
              <w:right w:w="100" w:type="dxa"/>
            </w:tcMar>
          </w:tcPr>
          <w:p w14:paraId="0FC8259C" w14:textId="77777777" w:rsidR="0044527B" w:rsidRDefault="00885EF5">
            <w:proofErr w:type="spellStart"/>
            <w:r>
              <w:rPr>
                <w:sz w:val="17"/>
              </w:rPr>
              <w:t>Agencia</w:t>
            </w:r>
            <w:proofErr w:type="spellEnd"/>
            <w:r>
              <w:rPr>
                <w:sz w:val="17"/>
              </w:rPr>
              <w:t xml:space="preserve"> / </w:t>
            </w:r>
            <w:proofErr w:type="spellStart"/>
            <w:r>
              <w:rPr>
                <w:sz w:val="17"/>
              </w:rPr>
              <w:t>consultora</w:t>
            </w:r>
            <w:proofErr w:type="spellEnd"/>
          </w:p>
        </w:tc>
        <w:tc>
          <w:tcPr>
            <w:tcW w:w="7848" w:type="dxa"/>
            <w:shd w:val="clear" w:color="auto" w:fill="F7F9FB"/>
            <w:tcMar>
              <w:top w:w="90" w:type="dxa"/>
              <w:left w:w="100" w:type="dxa"/>
              <w:bottom w:w="90" w:type="dxa"/>
              <w:right w:w="100" w:type="dxa"/>
            </w:tcMar>
          </w:tcPr>
          <w:p w14:paraId="0C57884C" w14:textId="77777777" w:rsidR="0044527B" w:rsidRPr="00AD5393" w:rsidRDefault="00885EF5">
            <w:pPr>
              <w:rPr>
                <w:lang w:val="es-PE"/>
              </w:rPr>
            </w:pPr>
            <w:r w:rsidRPr="00AD5393">
              <w:rPr>
                <w:sz w:val="17"/>
                <w:lang w:val="es-PE"/>
              </w:rPr>
              <w:t>Gestión de candidatos para distintas empresas clientes.</w:t>
            </w:r>
          </w:p>
        </w:tc>
      </w:tr>
      <w:tr w:rsidR="0044527B" w:rsidRPr="00144468" w14:paraId="487DA238" w14:textId="77777777">
        <w:trPr>
          <w:cantSplit/>
          <w:jc w:val="center"/>
        </w:trPr>
        <w:tc>
          <w:tcPr>
            <w:tcW w:w="2592" w:type="dxa"/>
            <w:tcMar>
              <w:top w:w="90" w:type="dxa"/>
              <w:left w:w="100" w:type="dxa"/>
              <w:bottom w:w="90" w:type="dxa"/>
              <w:right w:w="100" w:type="dxa"/>
            </w:tcMar>
          </w:tcPr>
          <w:p w14:paraId="50C0851E" w14:textId="77777777" w:rsidR="0044527B" w:rsidRDefault="00885EF5">
            <w:proofErr w:type="spellStart"/>
            <w:r>
              <w:rPr>
                <w:sz w:val="17"/>
              </w:rPr>
              <w:t>Asociación</w:t>
            </w:r>
            <w:proofErr w:type="spellEnd"/>
            <w:r>
              <w:rPr>
                <w:sz w:val="17"/>
              </w:rPr>
              <w:t xml:space="preserve"> / ONG</w:t>
            </w:r>
          </w:p>
        </w:tc>
        <w:tc>
          <w:tcPr>
            <w:tcW w:w="7848" w:type="dxa"/>
            <w:tcMar>
              <w:top w:w="90" w:type="dxa"/>
              <w:left w:w="100" w:type="dxa"/>
              <w:bottom w:w="90" w:type="dxa"/>
              <w:right w:w="100" w:type="dxa"/>
            </w:tcMar>
          </w:tcPr>
          <w:p w14:paraId="04BFADDD" w14:textId="77777777" w:rsidR="0044527B" w:rsidRPr="00AD5393" w:rsidRDefault="00885EF5">
            <w:pPr>
              <w:rPr>
                <w:lang w:val="es-PE"/>
              </w:rPr>
            </w:pPr>
            <w:r w:rsidRPr="00AD5393">
              <w:rPr>
                <w:sz w:val="17"/>
                <w:lang w:val="es-PE"/>
              </w:rPr>
              <w:t>Programas de empleabilidad dirigidos a poblaciones o sectores determinados.</w:t>
            </w:r>
          </w:p>
        </w:tc>
      </w:tr>
    </w:tbl>
    <w:p w14:paraId="16C51B42" w14:textId="77777777" w:rsidR="0044527B" w:rsidRPr="00AD5393" w:rsidRDefault="0044527B">
      <w:pPr>
        <w:spacing w:after="0"/>
        <w:rPr>
          <w:lang w:val="es-PE"/>
        </w:rPr>
      </w:pPr>
    </w:p>
    <w:tbl>
      <w:tblPr>
        <w:tblW w:w="0" w:type="auto"/>
        <w:jc w:val="center"/>
        <w:tblLook w:val="04A0" w:firstRow="1" w:lastRow="0" w:firstColumn="1" w:lastColumn="0" w:noHBand="0" w:noVBand="1"/>
      </w:tblPr>
      <w:tblGrid>
        <w:gridCol w:w="10166"/>
      </w:tblGrid>
      <w:tr w:rsidR="0044527B" w:rsidRPr="00144468" w14:paraId="58C7324B" w14:textId="77777777">
        <w:trPr>
          <w:jc w:val="center"/>
        </w:trPr>
        <w:tc>
          <w:tcPr>
            <w:tcW w:w="10166" w:type="dxa"/>
            <w:shd w:val="clear" w:color="auto" w:fill="EAF4FB"/>
            <w:tcMar>
              <w:top w:w="130" w:type="dxa"/>
              <w:left w:w="150" w:type="dxa"/>
              <w:bottom w:w="130" w:type="dxa"/>
              <w:right w:w="150" w:type="dxa"/>
            </w:tcMar>
          </w:tcPr>
          <w:p w14:paraId="22B36F72" w14:textId="77777777" w:rsidR="0044527B" w:rsidRPr="00AD5393" w:rsidRDefault="00885EF5">
            <w:pPr>
              <w:rPr>
                <w:lang w:val="es-PE"/>
              </w:rPr>
            </w:pPr>
            <w:r w:rsidRPr="00AD5393">
              <w:rPr>
                <w:b/>
                <w:color w:val="17324D"/>
                <w:sz w:val="20"/>
                <w:lang w:val="es-PE"/>
              </w:rPr>
              <w:t>Principio de diseño</w:t>
            </w:r>
            <w:r w:rsidRPr="00AD5393">
              <w:rPr>
                <w:b/>
                <w:color w:val="17324D"/>
                <w:sz w:val="20"/>
                <w:lang w:val="es-PE"/>
              </w:rPr>
              <w:br/>
            </w:r>
            <w:r w:rsidRPr="00AD5393">
              <w:rPr>
                <w:lang w:val="es-PE"/>
              </w:rPr>
              <w:t>La institución piloto debe ser un contexto de uso, no una restricción del modelo de datos ni de los flujos principales.</w:t>
            </w:r>
          </w:p>
        </w:tc>
      </w:tr>
    </w:tbl>
    <w:p w14:paraId="6CE144D4" w14:textId="77777777" w:rsidR="0044527B" w:rsidRPr="00AD5393" w:rsidRDefault="0044527B">
      <w:pPr>
        <w:spacing w:after="0"/>
        <w:rPr>
          <w:lang w:val="es-PE"/>
        </w:rPr>
      </w:pPr>
    </w:p>
    <w:p w14:paraId="191A7433" w14:textId="77777777" w:rsidR="0044527B" w:rsidRDefault="00885EF5">
      <w:pPr>
        <w:pStyle w:val="Ttulo1"/>
      </w:pPr>
      <w:r>
        <w:t>6. Usuarios y roles</w:t>
      </w:r>
    </w:p>
    <w:tbl>
      <w:tblPr>
        <w:tblStyle w:val="Tablaconcuadrcula"/>
        <w:tblW w:w="0" w:type="auto"/>
        <w:jc w:val="center"/>
        <w:tblLayout w:type="fixed"/>
        <w:tblLook w:val="04A0" w:firstRow="1" w:lastRow="0" w:firstColumn="1" w:lastColumn="0" w:noHBand="0" w:noVBand="1"/>
      </w:tblPr>
      <w:tblGrid>
        <w:gridCol w:w="1944"/>
        <w:gridCol w:w="8496"/>
      </w:tblGrid>
      <w:tr w:rsidR="0044527B" w14:paraId="2E945C1C" w14:textId="77777777">
        <w:trPr>
          <w:cantSplit/>
          <w:tblHeader/>
          <w:jc w:val="center"/>
        </w:trPr>
        <w:tc>
          <w:tcPr>
            <w:tcW w:w="1944" w:type="dxa"/>
            <w:shd w:val="clear" w:color="auto" w:fill="365B76"/>
            <w:tcMar>
              <w:top w:w="90" w:type="dxa"/>
              <w:left w:w="100" w:type="dxa"/>
              <w:bottom w:w="90" w:type="dxa"/>
              <w:right w:w="100" w:type="dxa"/>
            </w:tcMar>
            <w:vAlign w:val="center"/>
          </w:tcPr>
          <w:p w14:paraId="26E893AF" w14:textId="77777777" w:rsidR="0044527B" w:rsidRDefault="00885EF5">
            <w:pPr>
              <w:jc w:val="center"/>
            </w:pPr>
            <w:r>
              <w:rPr>
                <w:b/>
                <w:color w:val="FFFFFF"/>
                <w:sz w:val="17"/>
              </w:rPr>
              <w:t>Rol</w:t>
            </w:r>
          </w:p>
        </w:tc>
        <w:tc>
          <w:tcPr>
            <w:tcW w:w="8496" w:type="dxa"/>
            <w:shd w:val="clear" w:color="auto" w:fill="365B76"/>
            <w:tcMar>
              <w:top w:w="90" w:type="dxa"/>
              <w:left w:w="100" w:type="dxa"/>
              <w:bottom w:w="90" w:type="dxa"/>
              <w:right w:w="100" w:type="dxa"/>
            </w:tcMar>
            <w:vAlign w:val="center"/>
          </w:tcPr>
          <w:p w14:paraId="43765B2B" w14:textId="77777777" w:rsidR="0044527B" w:rsidRDefault="00885EF5">
            <w:pPr>
              <w:jc w:val="center"/>
            </w:pPr>
            <w:r>
              <w:rPr>
                <w:b/>
                <w:color w:val="FFFFFF"/>
                <w:sz w:val="17"/>
              </w:rPr>
              <w:t>Responsabilidades principales</w:t>
            </w:r>
          </w:p>
        </w:tc>
      </w:tr>
      <w:tr w:rsidR="0044527B" w:rsidRPr="00144468" w14:paraId="0590145F" w14:textId="77777777">
        <w:trPr>
          <w:cantSplit/>
          <w:jc w:val="center"/>
        </w:trPr>
        <w:tc>
          <w:tcPr>
            <w:tcW w:w="1944" w:type="dxa"/>
            <w:tcMar>
              <w:top w:w="90" w:type="dxa"/>
              <w:left w:w="100" w:type="dxa"/>
              <w:bottom w:w="90" w:type="dxa"/>
              <w:right w:w="100" w:type="dxa"/>
            </w:tcMar>
          </w:tcPr>
          <w:p w14:paraId="0C9E6FB3" w14:textId="77777777" w:rsidR="0044527B" w:rsidRDefault="00885EF5">
            <w:r>
              <w:rPr>
                <w:sz w:val="17"/>
              </w:rPr>
              <w:t>Postulante</w:t>
            </w:r>
          </w:p>
        </w:tc>
        <w:tc>
          <w:tcPr>
            <w:tcW w:w="8496" w:type="dxa"/>
            <w:tcMar>
              <w:top w:w="90" w:type="dxa"/>
              <w:left w:w="100" w:type="dxa"/>
              <w:bottom w:w="90" w:type="dxa"/>
              <w:right w:w="100" w:type="dxa"/>
            </w:tcMar>
          </w:tcPr>
          <w:p w14:paraId="352FCB1E" w14:textId="77777777" w:rsidR="0044527B" w:rsidRPr="00AD5393" w:rsidRDefault="00885EF5">
            <w:pPr>
              <w:rPr>
                <w:lang w:val="es-PE"/>
              </w:rPr>
            </w:pPr>
            <w:r w:rsidRPr="00AD5393">
              <w:rPr>
                <w:sz w:val="17"/>
                <w:lang w:val="es-PE"/>
              </w:rPr>
              <w:t>Crear cuenta, mantener perfil, registrar experiencia/educación/habilidades, cargar CUL, buscar convocatorias, postular, responder invitaciones y revisar estados.</w:t>
            </w:r>
          </w:p>
        </w:tc>
      </w:tr>
      <w:tr w:rsidR="0044527B" w:rsidRPr="00144468" w14:paraId="5CE6412A" w14:textId="77777777">
        <w:trPr>
          <w:cantSplit/>
          <w:jc w:val="center"/>
        </w:trPr>
        <w:tc>
          <w:tcPr>
            <w:tcW w:w="1944" w:type="dxa"/>
            <w:shd w:val="clear" w:color="auto" w:fill="F7F9FB"/>
            <w:tcMar>
              <w:top w:w="90" w:type="dxa"/>
              <w:left w:w="100" w:type="dxa"/>
              <w:bottom w:w="90" w:type="dxa"/>
              <w:right w:w="100" w:type="dxa"/>
            </w:tcMar>
          </w:tcPr>
          <w:p w14:paraId="036A2528" w14:textId="77777777" w:rsidR="0044527B" w:rsidRDefault="00885EF5">
            <w:proofErr w:type="spellStart"/>
            <w:r>
              <w:rPr>
                <w:sz w:val="17"/>
              </w:rPr>
              <w:t>Empresa</w:t>
            </w:r>
            <w:proofErr w:type="spellEnd"/>
          </w:p>
        </w:tc>
        <w:tc>
          <w:tcPr>
            <w:tcW w:w="8496" w:type="dxa"/>
            <w:shd w:val="clear" w:color="auto" w:fill="F7F9FB"/>
            <w:tcMar>
              <w:top w:w="90" w:type="dxa"/>
              <w:left w:w="100" w:type="dxa"/>
              <w:bottom w:w="90" w:type="dxa"/>
              <w:right w:w="100" w:type="dxa"/>
            </w:tcMar>
          </w:tcPr>
          <w:p w14:paraId="1A201C31" w14:textId="77777777" w:rsidR="0044527B" w:rsidRPr="00AD5393" w:rsidRDefault="00885EF5">
            <w:pPr>
              <w:rPr>
                <w:lang w:val="es-PE"/>
              </w:rPr>
            </w:pPr>
            <w:r w:rsidRPr="00AD5393">
              <w:rPr>
                <w:sz w:val="17"/>
                <w:lang w:val="es-PE"/>
              </w:rPr>
              <w:t>Registrar organización, publicar convocatorias, buscar perfiles, guardar candidatos, invitar a convocatorias, revisar postulaciones y gestionar etapas del proceso.</w:t>
            </w:r>
          </w:p>
        </w:tc>
      </w:tr>
      <w:tr w:rsidR="0044527B" w:rsidRPr="00144468" w14:paraId="18BA22C1" w14:textId="77777777">
        <w:trPr>
          <w:cantSplit/>
          <w:jc w:val="center"/>
        </w:trPr>
        <w:tc>
          <w:tcPr>
            <w:tcW w:w="1944" w:type="dxa"/>
            <w:tcMar>
              <w:top w:w="90" w:type="dxa"/>
              <w:left w:w="100" w:type="dxa"/>
              <w:bottom w:w="90" w:type="dxa"/>
              <w:right w:w="100" w:type="dxa"/>
            </w:tcMar>
          </w:tcPr>
          <w:p w14:paraId="085EDF66" w14:textId="77777777" w:rsidR="0044527B" w:rsidRDefault="00885EF5">
            <w:proofErr w:type="spellStart"/>
            <w:r>
              <w:rPr>
                <w:sz w:val="17"/>
              </w:rPr>
              <w:t>Administrador</w:t>
            </w:r>
            <w:proofErr w:type="spellEnd"/>
          </w:p>
        </w:tc>
        <w:tc>
          <w:tcPr>
            <w:tcW w:w="8496" w:type="dxa"/>
            <w:tcMar>
              <w:top w:w="90" w:type="dxa"/>
              <w:left w:w="100" w:type="dxa"/>
              <w:bottom w:w="90" w:type="dxa"/>
              <w:right w:w="100" w:type="dxa"/>
            </w:tcMar>
          </w:tcPr>
          <w:p w14:paraId="3AACF830" w14:textId="77777777" w:rsidR="0044527B" w:rsidRPr="00AD5393" w:rsidRDefault="00885EF5">
            <w:pPr>
              <w:rPr>
                <w:lang w:val="es-PE"/>
              </w:rPr>
            </w:pPr>
            <w:r w:rsidRPr="00AD5393">
              <w:rPr>
                <w:sz w:val="17"/>
                <w:lang w:val="es-PE"/>
              </w:rPr>
              <w:t>Gestionar usuarios y catálogos, revisar CUL, moderar estados, verificar empresas si aplica, consultar auditoría y métricas operativas.</w:t>
            </w:r>
          </w:p>
        </w:tc>
      </w:tr>
    </w:tbl>
    <w:p w14:paraId="37D40D5F" w14:textId="77777777" w:rsidR="0044527B" w:rsidRPr="00AD5393" w:rsidRDefault="0044527B">
      <w:pPr>
        <w:spacing w:after="0"/>
        <w:rPr>
          <w:lang w:val="es-PE"/>
        </w:rPr>
      </w:pPr>
    </w:p>
    <w:p w14:paraId="5D11C562" w14:textId="77777777" w:rsidR="0044527B" w:rsidRDefault="00885EF5">
      <w:pPr>
        <w:pStyle w:val="Ttulo1"/>
      </w:pPr>
      <w:r>
        <w:t>7. Módulos funcionales</w:t>
      </w:r>
    </w:p>
    <w:tbl>
      <w:tblPr>
        <w:tblStyle w:val="Tablaconcuadrcula"/>
        <w:tblW w:w="0" w:type="auto"/>
        <w:jc w:val="center"/>
        <w:tblLayout w:type="fixed"/>
        <w:tblLook w:val="04A0" w:firstRow="1" w:lastRow="0" w:firstColumn="1" w:lastColumn="0" w:noHBand="0" w:noVBand="1"/>
      </w:tblPr>
      <w:tblGrid>
        <w:gridCol w:w="2376"/>
        <w:gridCol w:w="8064"/>
      </w:tblGrid>
      <w:tr w:rsidR="0044527B" w14:paraId="7A0CED63" w14:textId="77777777">
        <w:trPr>
          <w:cantSplit/>
          <w:tblHeader/>
          <w:jc w:val="center"/>
        </w:trPr>
        <w:tc>
          <w:tcPr>
            <w:tcW w:w="2376" w:type="dxa"/>
            <w:shd w:val="clear" w:color="auto" w:fill="365B76"/>
            <w:tcMar>
              <w:top w:w="90" w:type="dxa"/>
              <w:left w:w="100" w:type="dxa"/>
              <w:bottom w:w="90" w:type="dxa"/>
              <w:right w:w="100" w:type="dxa"/>
            </w:tcMar>
            <w:vAlign w:val="center"/>
          </w:tcPr>
          <w:p w14:paraId="0DCE3292" w14:textId="77777777" w:rsidR="0044527B" w:rsidRDefault="00885EF5">
            <w:pPr>
              <w:jc w:val="center"/>
            </w:pPr>
            <w:r>
              <w:rPr>
                <w:b/>
                <w:color w:val="FFFFFF"/>
                <w:sz w:val="17"/>
              </w:rPr>
              <w:t>Módulo</w:t>
            </w:r>
          </w:p>
        </w:tc>
        <w:tc>
          <w:tcPr>
            <w:tcW w:w="8064" w:type="dxa"/>
            <w:shd w:val="clear" w:color="auto" w:fill="365B76"/>
            <w:tcMar>
              <w:top w:w="90" w:type="dxa"/>
              <w:left w:w="100" w:type="dxa"/>
              <w:bottom w:w="90" w:type="dxa"/>
              <w:right w:w="100" w:type="dxa"/>
            </w:tcMar>
            <w:vAlign w:val="center"/>
          </w:tcPr>
          <w:p w14:paraId="3A76C915" w14:textId="77777777" w:rsidR="0044527B" w:rsidRDefault="00885EF5">
            <w:pPr>
              <w:jc w:val="center"/>
            </w:pPr>
            <w:r>
              <w:rPr>
                <w:b/>
                <w:color w:val="FFFFFF"/>
                <w:sz w:val="17"/>
              </w:rPr>
              <w:t>Propósito</w:t>
            </w:r>
          </w:p>
        </w:tc>
      </w:tr>
      <w:tr w:rsidR="0044527B" w:rsidRPr="00144468" w14:paraId="3B09533C" w14:textId="77777777">
        <w:trPr>
          <w:cantSplit/>
          <w:jc w:val="center"/>
        </w:trPr>
        <w:tc>
          <w:tcPr>
            <w:tcW w:w="2376" w:type="dxa"/>
            <w:tcMar>
              <w:top w:w="90" w:type="dxa"/>
              <w:left w:w="100" w:type="dxa"/>
              <w:bottom w:w="90" w:type="dxa"/>
              <w:right w:w="100" w:type="dxa"/>
            </w:tcMar>
          </w:tcPr>
          <w:p w14:paraId="5CFBE919" w14:textId="77777777" w:rsidR="0044527B" w:rsidRDefault="00885EF5">
            <w:r>
              <w:rPr>
                <w:sz w:val="16"/>
              </w:rPr>
              <w:t>Autenticación y cuentas</w:t>
            </w:r>
          </w:p>
        </w:tc>
        <w:tc>
          <w:tcPr>
            <w:tcW w:w="8064" w:type="dxa"/>
            <w:tcMar>
              <w:top w:w="90" w:type="dxa"/>
              <w:left w:w="100" w:type="dxa"/>
              <w:bottom w:w="90" w:type="dxa"/>
              <w:right w:w="100" w:type="dxa"/>
            </w:tcMar>
          </w:tcPr>
          <w:p w14:paraId="472A40EB" w14:textId="77777777" w:rsidR="0044527B" w:rsidRPr="00AD5393" w:rsidRDefault="00885EF5">
            <w:pPr>
              <w:rPr>
                <w:lang w:val="es-PE"/>
              </w:rPr>
            </w:pPr>
            <w:r w:rsidRPr="00AD5393">
              <w:rPr>
                <w:sz w:val="16"/>
                <w:lang w:val="es-PE"/>
              </w:rPr>
              <w:t>Registro, inicio de sesión, recuperación de contraseña, roles, estado y control de acceso.</w:t>
            </w:r>
          </w:p>
        </w:tc>
      </w:tr>
      <w:tr w:rsidR="0044527B" w:rsidRPr="00144468" w14:paraId="155C7722" w14:textId="77777777">
        <w:trPr>
          <w:cantSplit/>
          <w:jc w:val="center"/>
        </w:trPr>
        <w:tc>
          <w:tcPr>
            <w:tcW w:w="2376" w:type="dxa"/>
            <w:shd w:val="clear" w:color="auto" w:fill="F7F9FB"/>
            <w:tcMar>
              <w:top w:w="90" w:type="dxa"/>
              <w:left w:w="100" w:type="dxa"/>
              <w:bottom w:w="90" w:type="dxa"/>
              <w:right w:w="100" w:type="dxa"/>
            </w:tcMar>
          </w:tcPr>
          <w:p w14:paraId="6FCAF2CB" w14:textId="77777777" w:rsidR="0044527B" w:rsidRDefault="00885EF5">
            <w:proofErr w:type="spellStart"/>
            <w:r>
              <w:rPr>
                <w:sz w:val="16"/>
              </w:rPr>
              <w:t>Perfil</w:t>
            </w:r>
            <w:proofErr w:type="spellEnd"/>
            <w:r>
              <w:rPr>
                <w:sz w:val="16"/>
              </w:rPr>
              <w:t xml:space="preserve"> del </w:t>
            </w:r>
            <w:proofErr w:type="spellStart"/>
            <w:r>
              <w:rPr>
                <w:sz w:val="16"/>
              </w:rPr>
              <w:t>postulante</w:t>
            </w:r>
            <w:proofErr w:type="spellEnd"/>
          </w:p>
        </w:tc>
        <w:tc>
          <w:tcPr>
            <w:tcW w:w="8064" w:type="dxa"/>
            <w:shd w:val="clear" w:color="auto" w:fill="F7F9FB"/>
            <w:tcMar>
              <w:top w:w="90" w:type="dxa"/>
              <w:left w:w="100" w:type="dxa"/>
              <w:bottom w:w="90" w:type="dxa"/>
              <w:right w:w="100" w:type="dxa"/>
            </w:tcMar>
          </w:tcPr>
          <w:p w14:paraId="57D15952" w14:textId="77777777" w:rsidR="0044527B" w:rsidRPr="00AD5393" w:rsidRDefault="00885EF5">
            <w:pPr>
              <w:rPr>
                <w:lang w:val="es-PE"/>
              </w:rPr>
            </w:pPr>
            <w:r w:rsidRPr="00AD5393">
              <w:rPr>
                <w:sz w:val="16"/>
                <w:lang w:val="es-PE"/>
              </w:rPr>
              <w:t>Datos personales, residencia, perfil profesional, experiencia, educación, habilidades, disponibilidad y CV opcional.</w:t>
            </w:r>
          </w:p>
        </w:tc>
      </w:tr>
      <w:tr w:rsidR="0044527B" w:rsidRPr="00144468" w14:paraId="35F61AB1" w14:textId="77777777">
        <w:trPr>
          <w:cantSplit/>
          <w:jc w:val="center"/>
        </w:trPr>
        <w:tc>
          <w:tcPr>
            <w:tcW w:w="2376" w:type="dxa"/>
            <w:tcMar>
              <w:top w:w="90" w:type="dxa"/>
              <w:left w:w="100" w:type="dxa"/>
              <w:bottom w:w="90" w:type="dxa"/>
              <w:right w:w="100" w:type="dxa"/>
            </w:tcMar>
          </w:tcPr>
          <w:p w14:paraId="17530CC0" w14:textId="77777777" w:rsidR="0044527B" w:rsidRDefault="00885EF5">
            <w:proofErr w:type="spellStart"/>
            <w:r>
              <w:rPr>
                <w:sz w:val="16"/>
              </w:rPr>
              <w:t>Gestión</w:t>
            </w:r>
            <w:proofErr w:type="spellEnd"/>
            <w:r>
              <w:rPr>
                <w:sz w:val="16"/>
              </w:rPr>
              <w:t xml:space="preserve"> de </w:t>
            </w:r>
            <w:proofErr w:type="spellStart"/>
            <w:r>
              <w:rPr>
                <w:sz w:val="16"/>
              </w:rPr>
              <w:t>empresa</w:t>
            </w:r>
            <w:proofErr w:type="spellEnd"/>
          </w:p>
        </w:tc>
        <w:tc>
          <w:tcPr>
            <w:tcW w:w="8064" w:type="dxa"/>
            <w:tcMar>
              <w:top w:w="90" w:type="dxa"/>
              <w:left w:w="100" w:type="dxa"/>
              <w:bottom w:w="90" w:type="dxa"/>
              <w:right w:w="100" w:type="dxa"/>
            </w:tcMar>
          </w:tcPr>
          <w:p w14:paraId="681CDA78" w14:textId="77777777" w:rsidR="0044527B" w:rsidRPr="00AD5393" w:rsidRDefault="00885EF5">
            <w:pPr>
              <w:rPr>
                <w:lang w:val="es-PE"/>
              </w:rPr>
            </w:pPr>
            <w:r w:rsidRPr="00AD5393">
              <w:rPr>
                <w:sz w:val="16"/>
                <w:lang w:val="es-PE"/>
              </w:rPr>
              <w:t>Datos empresariales, contacto, actividad económica, estado de verificación y usuarios asociados si se amplía el modelo.</w:t>
            </w:r>
          </w:p>
        </w:tc>
      </w:tr>
      <w:tr w:rsidR="0044527B" w:rsidRPr="00144468" w14:paraId="3DE39CE1" w14:textId="77777777">
        <w:trPr>
          <w:cantSplit/>
          <w:jc w:val="center"/>
        </w:trPr>
        <w:tc>
          <w:tcPr>
            <w:tcW w:w="2376" w:type="dxa"/>
            <w:shd w:val="clear" w:color="auto" w:fill="F7F9FB"/>
            <w:tcMar>
              <w:top w:w="90" w:type="dxa"/>
              <w:left w:w="100" w:type="dxa"/>
              <w:bottom w:w="90" w:type="dxa"/>
              <w:right w:w="100" w:type="dxa"/>
            </w:tcMar>
          </w:tcPr>
          <w:p w14:paraId="3D6ABDC3" w14:textId="77777777" w:rsidR="0044527B" w:rsidRDefault="00885EF5">
            <w:r>
              <w:rPr>
                <w:sz w:val="16"/>
              </w:rPr>
              <w:t>CUL</w:t>
            </w:r>
          </w:p>
        </w:tc>
        <w:tc>
          <w:tcPr>
            <w:tcW w:w="8064" w:type="dxa"/>
            <w:shd w:val="clear" w:color="auto" w:fill="F7F9FB"/>
            <w:tcMar>
              <w:top w:w="90" w:type="dxa"/>
              <w:left w:w="100" w:type="dxa"/>
              <w:bottom w:w="90" w:type="dxa"/>
              <w:right w:w="100" w:type="dxa"/>
            </w:tcMar>
          </w:tcPr>
          <w:p w14:paraId="42FEA3ED" w14:textId="77777777" w:rsidR="0044527B" w:rsidRPr="00AD5393" w:rsidRDefault="00885EF5">
            <w:pPr>
              <w:rPr>
                <w:lang w:val="es-PE"/>
              </w:rPr>
            </w:pPr>
            <w:r w:rsidRPr="00AD5393">
              <w:rPr>
                <w:sz w:val="16"/>
                <w:lang w:val="es-PE"/>
              </w:rPr>
              <w:t>Carga privada del documento, fechas, verificación administrativa y resultado resumido de antecedentes.</w:t>
            </w:r>
          </w:p>
        </w:tc>
      </w:tr>
      <w:tr w:rsidR="0044527B" w:rsidRPr="00144468" w14:paraId="3763D9C8" w14:textId="77777777">
        <w:trPr>
          <w:cantSplit/>
          <w:jc w:val="center"/>
        </w:trPr>
        <w:tc>
          <w:tcPr>
            <w:tcW w:w="2376" w:type="dxa"/>
            <w:tcMar>
              <w:top w:w="90" w:type="dxa"/>
              <w:left w:w="100" w:type="dxa"/>
              <w:bottom w:w="90" w:type="dxa"/>
              <w:right w:w="100" w:type="dxa"/>
            </w:tcMar>
          </w:tcPr>
          <w:p w14:paraId="60063F26" w14:textId="77777777" w:rsidR="0044527B" w:rsidRDefault="00885EF5">
            <w:r>
              <w:rPr>
                <w:sz w:val="16"/>
              </w:rPr>
              <w:t xml:space="preserve">Bolsa de </w:t>
            </w:r>
            <w:proofErr w:type="spellStart"/>
            <w:r>
              <w:rPr>
                <w:sz w:val="16"/>
              </w:rPr>
              <w:t>talentos</w:t>
            </w:r>
            <w:proofErr w:type="spellEnd"/>
          </w:p>
        </w:tc>
        <w:tc>
          <w:tcPr>
            <w:tcW w:w="8064" w:type="dxa"/>
            <w:tcMar>
              <w:top w:w="90" w:type="dxa"/>
              <w:left w:w="100" w:type="dxa"/>
              <w:bottom w:w="90" w:type="dxa"/>
              <w:right w:w="100" w:type="dxa"/>
            </w:tcMar>
          </w:tcPr>
          <w:p w14:paraId="6AB185B8" w14:textId="77777777" w:rsidR="0044527B" w:rsidRPr="00AD5393" w:rsidRDefault="00885EF5">
            <w:pPr>
              <w:rPr>
                <w:lang w:val="es-PE"/>
              </w:rPr>
            </w:pPr>
            <w:r w:rsidRPr="00AD5393">
              <w:rPr>
                <w:sz w:val="16"/>
                <w:lang w:val="es-PE"/>
              </w:rPr>
              <w:t>Búsqueda, filtros, paginación, perfil resumido/detallado, favoritos e invitación a convocatoria.</w:t>
            </w:r>
          </w:p>
        </w:tc>
      </w:tr>
      <w:tr w:rsidR="0044527B" w:rsidRPr="00144468" w14:paraId="3757240E" w14:textId="77777777">
        <w:trPr>
          <w:cantSplit/>
          <w:jc w:val="center"/>
        </w:trPr>
        <w:tc>
          <w:tcPr>
            <w:tcW w:w="2376" w:type="dxa"/>
            <w:shd w:val="clear" w:color="auto" w:fill="F7F9FB"/>
            <w:tcMar>
              <w:top w:w="90" w:type="dxa"/>
              <w:left w:w="100" w:type="dxa"/>
              <w:bottom w:w="90" w:type="dxa"/>
              <w:right w:w="100" w:type="dxa"/>
            </w:tcMar>
          </w:tcPr>
          <w:p w14:paraId="0CA6A3C1" w14:textId="77777777" w:rsidR="0044527B" w:rsidRDefault="00885EF5">
            <w:proofErr w:type="spellStart"/>
            <w:r>
              <w:rPr>
                <w:sz w:val="16"/>
              </w:rPr>
              <w:t>Convocatorias</w:t>
            </w:r>
            <w:proofErr w:type="spellEnd"/>
          </w:p>
        </w:tc>
        <w:tc>
          <w:tcPr>
            <w:tcW w:w="8064" w:type="dxa"/>
            <w:shd w:val="clear" w:color="auto" w:fill="F7F9FB"/>
            <w:tcMar>
              <w:top w:w="90" w:type="dxa"/>
              <w:left w:w="100" w:type="dxa"/>
              <w:bottom w:w="90" w:type="dxa"/>
              <w:right w:w="100" w:type="dxa"/>
            </w:tcMar>
          </w:tcPr>
          <w:p w14:paraId="6FE4CB46" w14:textId="77777777" w:rsidR="0044527B" w:rsidRPr="00AD5393" w:rsidRDefault="00885EF5">
            <w:pPr>
              <w:rPr>
                <w:lang w:val="es-PE"/>
              </w:rPr>
            </w:pPr>
            <w:r w:rsidRPr="00AD5393">
              <w:rPr>
                <w:sz w:val="16"/>
                <w:lang w:val="es-PE"/>
              </w:rPr>
              <w:t>Alta, edición, publicación, cierre, requisitos, habilidades, modalidad, ubicación, horario, sueldo opcional y número de vacantes.</w:t>
            </w:r>
          </w:p>
        </w:tc>
      </w:tr>
      <w:tr w:rsidR="0044527B" w:rsidRPr="00144468" w14:paraId="5845A225" w14:textId="77777777">
        <w:trPr>
          <w:cantSplit/>
          <w:jc w:val="center"/>
        </w:trPr>
        <w:tc>
          <w:tcPr>
            <w:tcW w:w="2376" w:type="dxa"/>
            <w:tcMar>
              <w:top w:w="90" w:type="dxa"/>
              <w:left w:w="100" w:type="dxa"/>
              <w:bottom w:w="90" w:type="dxa"/>
              <w:right w:w="100" w:type="dxa"/>
            </w:tcMar>
          </w:tcPr>
          <w:p w14:paraId="250F0F05" w14:textId="77777777" w:rsidR="0044527B" w:rsidRDefault="00885EF5">
            <w:proofErr w:type="spellStart"/>
            <w:r>
              <w:rPr>
                <w:sz w:val="16"/>
              </w:rPr>
              <w:t>Postulaciones</w:t>
            </w:r>
            <w:proofErr w:type="spellEnd"/>
          </w:p>
        </w:tc>
        <w:tc>
          <w:tcPr>
            <w:tcW w:w="8064" w:type="dxa"/>
            <w:tcMar>
              <w:top w:w="90" w:type="dxa"/>
              <w:left w:w="100" w:type="dxa"/>
              <w:bottom w:w="90" w:type="dxa"/>
              <w:right w:w="100" w:type="dxa"/>
            </w:tcMar>
          </w:tcPr>
          <w:p w14:paraId="4DBFF5CD" w14:textId="77777777" w:rsidR="0044527B" w:rsidRPr="00AD5393" w:rsidRDefault="00885EF5">
            <w:pPr>
              <w:rPr>
                <w:lang w:val="es-PE"/>
              </w:rPr>
            </w:pPr>
            <w:r w:rsidRPr="00AD5393">
              <w:rPr>
                <w:sz w:val="16"/>
                <w:lang w:val="es-PE"/>
              </w:rPr>
              <w:t>Registro de participación voluntaria, estado del proceso, fechas y trazabilidad.</w:t>
            </w:r>
          </w:p>
        </w:tc>
      </w:tr>
      <w:tr w:rsidR="0044527B" w:rsidRPr="00144468" w14:paraId="2295A451" w14:textId="77777777">
        <w:trPr>
          <w:cantSplit/>
          <w:jc w:val="center"/>
        </w:trPr>
        <w:tc>
          <w:tcPr>
            <w:tcW w:w="2376" w:type="dxa"/>
            <w:shd w:val="clear" w:color="auto" w:fill="F7F9FB"/>
            <w:tcMar>
              <w:top w:w="90" w:type="dxa"/>
              <w:left w:w="100" w:type="dxa"/>
              <w:bottom w:w="90" w:type="dxa"/>
              <w:right w:w="100" w:type="dxa"/>
            </w:tcMar>
          </w:tcPr>
          <w:p w14:paraId="026A5C22" w14:textId="77777777" w:rsidR="0044527B" w:rsidRDefault="00885EF5">
            <w:proofErr w:type="spellStart"/>
            <w:r>
              <w:rPr>
                <w:sz w:val="16"/>
              </w:rPr>
              <w:t>Invitaciones</w:t>
            </w:r>
            <w:proofErr w:type="spellEnd"/>
          </w:p>
        </w:tc>
        <w:tc>
          <w:tcPr>
            <w:tcW w:w="8064" w:type="dxa"/>
            <w:shd w:val="clear" w:color="auto" w:fill="F7F9FB"/>
            <w:tcMar>
              <w:top w:w="90" w:type="dxa"/>
              <w:left w:w="100" w:type="dxa"/>
              <w:bottom w:w="90" w:type="dxa"/>
              <w:right w:w="100" w:type="dxa"/>
            </w:tcMar>
          </w:tcPr>
          <w:p w14:paraId="455D2D0A" w14:textId="77777777" w:rsidR="0044527B" w:rsidRPr="00AD5393" w:rsidRDefault="00885EF5">
            <w:pPr>
              <w:rPr>
                <w:lang w:val="es-PE"/>
              </w:rPr>
            </w:pPr>
            <w:r w:rsidRPr="00AD5393">
              <w:rPr>
                <w:sz w:val="16"/>
                <w:lang w:val="es-PE"/>
              </w:rPr>
              <w:t>Empresa invita a un postulante; el postulante acepta o rechaza; una aceptación genera participación en la convocatoria.</w:t>
            </w:r>
          </w:p>
        </w:tc>
      </w:tr>
      <w:tr w:rsidR="0044527B" w:rsidRPr="00144468" w14:paraId="0B5D0614" w14:textId="77777777">
        <w:trPr>
          <w:cantSplit/>
          <w:jc w:val="center"/>
        </w:trPr>
        <w:tc>
          <w:tcPr>
            <w:tcW w:w="2376" w:type="dxa"/>
            <w:tcMar>
              <w:top w:w="90" w:type="dxa"/>
              <w:left w:w="100" w:type="dxa"/>
              <w:bottom w:w="90" w:type="dxa"/>
              <w:right w:w="100" w:type="dxa"/>
            </w:tcMar>
          </w:tcPr>
          <w:p w14:paraId="61CD6D13" w14:textId="77777777" w:rsidR="0044527B" w:rsidRDefault="00885EF5">
            <w:proofErr w:type="spellStart"/>
            <w:r>
              <w:rPr>
                <w:sz w:val="16"/>
              </w:rPr>
              <w:lastRenderedPageBreak/>
              <w:t>Proceso</w:t>
            </w:r>
            <w:proofErr w:type="spellEnd"/>
            <w:r>
              <w:rPr>
                <w:sz w:val="16"/>
              </w:rPr>
              <w:t xml:space="preserve"> de </w:t>
            </w:r>
            <w:proofErr w:type="spellStart"/>
            <w:r>
              <w:rPr>
                <w:sz w:val="16"/>
              </w:rPr>
              <w:t>selección</w:t>
            </w:r>
            <w:proofErr w:type="spellEnd"/>
          </w:p>
        </w:tc>
        <w:tc>
          <w:tcPr>
            <w:tcW w:w="8064" w:type="dxa"/>
            <w:tcMar>
              <w:top w:w="90" w:type="dxa"/>
              <w:left w:w="100" w:type="dxa"/>
              <w:bottom w:w="90" w:type="dxa"/>
              <w:right w:w="100" w:type="dxa"/>
            </w:tcMar>
          </w:tcPr>
          <w:p w14:paraId="20DE4DD7" w14:textId="77777777" w:rsidR="0044527B" w:rsidRPr="00AD5393" w:rsidRDefault="00885EF5">
            <w:pPr>
              <w:rPr>
                <w:lang w:val="es-PE"/>
              </w:rPr>
            </w:pPr>
            <w:r w:rsidRPr="00AD5393">
              <w:rPr>
                <w:sz w:val="16"/>
                <w:lang w:val="es-PE"/>
              </w:rPr>
              <w:t>Revisión, preselección, propuesta/coordinación de entrevista, finalista y resultado.</w:t>
            </w:r>
          </w:p>
        </w:tc>
      </w:tr>
      <w:tr w:rsidR="0044527B" w:rsidRPr="00144468" w14:paraId="46A12526" w14:textId="77777777">
        <w:trPr>
          <w:cantSplit/>
          <w:jc w:val="center"/>
        </w:trPr>
        <w:tc>
          <w:tcPr>
            <w:tcW w:w="2376" w:type="dxa"/>
            <w:shd w:val="clear" w:color="auto" w:fill="F7F9FB"/>
            <w:tcMar>
              <w:top w:w="90" w:type="dxa"/>
              <w:left w:w="100" w:type="dxa"/>
              <w:bottom w:w="90" w:type="dxa"/>
              <w:right w:w="100" w:type="dxa"/>
            </w:tcMar>
          </w:tcPr>
          <w:p w14:paraId="0ABEDFFF" w14:textId="77777777" w:rsidR="0044527B" w:rsidRDefault="00885EF5">
            <w:proofErr w:type="spellStart"/>
            <w:r>
              <w:rPr>
                <w:sz w:val="16"/>
              </w:rPr>
              <w:t>Administración</w:t>
            </w:r>
            <w:proofErr w:type="spellEnd"/>
            <w:r>
              <w:rPr>
                <w:sz w:val="16"/>
              </w:rPr>
              <w:t xml:space="preserve"> y </w:t>
            </w:r>
            <w:proofErr w:type="spellStart"/>
            <w:r>
              <w:rPr>
                <w:sz w:val="16"/>
              </w:rPr>
              <w:t>auditoría</w:t>
            </w:r>
            <w:proofErr w:type="spellEnd"/>
          </w:p>
        </w:tc>
        <w:tc>
          <w:tcPr>
            <w:tcW w:w="8064" w:type="dxa"/>
            <w:shd w:val="clear" w:color="auto" w:fill="F7F9FB"/>
            <w:tcMar>
              <w:top w:w="90" w:type="dxa"/>
              <w:left w:w="100" w:type="dxa"/>
              <w:bottom w:w="90" w:type="dxa"/>
              <w:right w:w="100" w:type="dxa"/>
            </w:tcMar>
          </w:tcPr>
          <w:p w14:paraId="57A3EBFD" w14:textId="77777777" w:rsidR="0044527B" w:rsidRPr="00AD5393" w:rsidRDefault="00885EF5">
            <w:pPr>
              <w:rPr>
                <w:lang w:val="es-PE"/>
              </w:rPr>
            </w:pPr>
            <w:r w:rsidRPr="00AD5393">
              <w:rPr>
                <w:sz w:val="16"/>
                <w:lang w:val="es-PE"/>
              </w:rPr>
              <w:t>Gestión de catálogos, validaciones, eventos críticos y métricas.</w:t>
            </w:r>
          </w:p>
        </w:tc>
      </w:tr>
      <w:tr w:rsidR="0044527B" w:rsidRPr="00144468" w14:paraId="2842EFD7" w14:textId="77777777">
        <w:trPr>
          <w:cantSplit/>
          <w:jc w:val="center"/>
        </w:trPr>
        <w:tc>
          <w:tcPr>
            <w:tcW w:w="2376" w:type="dxa"/>
            <w:tcMar>
              <w:top w:w="90" w:type="dxa"/>
              <w:left w:w="100" w:type="dxa"/>
              <w:bottom w:w="90" w:type="dxa"/>
              <w:right w:w="100" w:type="dxa"/>
            </w:tcMar>
          </w:tcPr>
          <w:p w14:paraId="2F1AED49" w14:textId="77777777" w:rsidR="0044527B" w:rsidRDefault="00885EF5">
            <w:proofErr w:type="spellStart"/>
            <w:r>
              <w:rPr>
                <w:sz w:val="16"/>
              </w:rPr>
              <w:t>Notificaciones</w:t>
            </w:r>
            <w:proofErr w:type="spellEnd"/>
          </w:p>
        </w:tc>
        <w:tc>
          <w:tcPr>
            <w:tcW w:w="8064" w:type="dxa"/>
            <w:tcMar>
              <w:top w:w="90" w:type="dxa"/>
              <w:left w:w="100" w:type="dxa"/>
              <w:bottom w:w="90" w:type="dxa"/>
              <w:right w:w="100" w:type="dxa"/>
            </w:tcMar>
          </w:tcPr>
          <w:p w14:paraId="370DD220" w14:textId="77777777" w:rsidR="0044527B" w:rsidRPr="00AD5393" w:rsidRDefault="00885EF5">
            <w:pPr>
              <w:rPr>
                <w:lang w:val="es-PE"/>
              </w:rPr>
            </w:pPr>
            <w:r w:rsidRPr="00AD5393">
              <w:rPr>
                <w:sz w:val="16"/>
                <w:lang w:val="es-PE"/>
              </w:rPr>
              <w:t>Avisos internos y posteriormente correo para convocatorias, invitaciones, entrevistas y cambios de estado.</w:t>
            </w:r>
          </w:p>
        </w:tc>
      </w:tr>
    </w:tbl>
    <w:p w14:paraId="2AF7D942" w14:textId="77777777" w:rsidR="0044527B" w:rsidRPr="00AD5393" w:rsidRDefault="0044527B">
      <w:pPr>
        <w:spacing w:after="0"/>
        <w:rPr>
          <w:lang w:val="es-PE"/>
        </w:rPr>
      </w:pPr>
    </w:p>
    <w:p w14:paraId="01567DC4" w14:textId="77777777" w:rsidR="0044527B" w:rsidRPr="00AD5393" w:rsidRDefault="00885EF5">
      <w:pPr>
        <w:pStyle w:val="Ttulo1"/>
        <w:rPr>
          <w:lang w:val="es-PE"/>
        </w:rPr>
      </w:pPr>
      <w:r w:rsidRPr="00AD5393">
        <w:rPr>
          <w:lang w:val="es-PE"/>
        </w:rPr>
        <w:t>8. Registro y perfil del postulante</w:t>
      </w:r>
    </w:p>
    <w:p w14:paraId="6E2371F0" w14:textId="77777777" w:rsidR="0044527B" w:rsidRPr="00AD5393" w:rsidRDefault="00885EF5">
      <w:pPr>
        <w:rPr>
          <w:lang w:val="es-PE"/>
        </w:rPr>
      </w:pPr>
      <w:r w:rsidRPr="00AD5393">
        <w:rPr>
          <w:lang w:val="es-PE"/>
        </w:rPr>
        <w:t>El registro debe organizarse por secciones o pasos para reducir errores y permitir que el perfil se complete progresivamente.</w:t>
      </w:r>
    </w:p>
    <w:p w14:paraId="60D6E4B2" w14:textId="77777777" w:rsidR="0044527B" w:rsidRDefault="00885EF5">
      <w:pPr>
        <w:pStyle w:val="Ttulo2"/>
      </w:pPr>
      <w:r>
        <w:t xml:space="preserve">8.1 </w:t>
      </w:r>
      <w:proofErr w:type="spellStart"/>
      <w:r>
        <w:t>Datos</w:t>
      </w:r>
      <w:proofErr w:type="spellEnd"/>
      <w:r>
        <w:t xml:space="preserve"> </w:t>
      </w:r>
      <w:proofErr w:type="spellStart"/>
      <w:r>
        <w:t>personales</w:t>
      </w:r>
      <w:proofErr w:type="spellEnd"/>
      <w:r>
        <w:t xml:space="preserve"> y residencia</w:t>
      </w:r>
    </w:p>
    <w:tbl>
      <w:tblPr>
        <w:tblStyle w:val="Tablaconcuadrcula"/>
        <w:tblW w:w="0" w:type="auto"/>
        <w:jc w:val="center"/>
        <w:tblLayout w:type="fixed"/>
        <w:tblLook w:val="04A0" w:firstRow="1" w:lastRow="0" w:firstColumn="1" w:lastColumn="0" w:noHBand="0" w:noVBand="1"/>
      </w:tblPr>
      <w:tblGrid>
        <w:gridCol w:w="2304"/>
        <w:gridCol w:w="8136"/>
      </w:tblGrid>
      <w:tr w:rsidR="0044527B" w14:paraId="677D9EF1" w14:textId="77777777">
        <w:trPr>
          <w:cantSplit/>
          <w:tblHeader/>
          <w:jc w:val="center"/>
        </w:trPr>
        <w:tc>
          <w:tcPr>
            <w:tcW w:w="2304" w:type="dxa"/>
            <w:shd w:val="clear" w:color="auto" w:fill="365B76"/>
            <w:tcMar>
              <w:top w:w="90" w:type="dxa"/>
              <w:left w:w="100" w:type="dxa"/>
              <w:bottom w:w="90" w:type="dxa"/>
              <w:right w:w="100" w:type="dxa"/>
            </w:tcMar>
            <w:vAlign w:val="center"/>
          </w:tcPr>
          <w:p w14:paraId="2F10643F" w14:textId="77777777" w:rsidR="0044527B" w:rsidRDefault="00885EF5">
            <w:pPr>
              <w:jc w:val="center"/>
            </w:pPr>
            <w:r>
              <w:rPr>
                <w:b/>
                <w:color w:val="FFFFFF"/>
                <w:sz w:val="17"/>
              </w:rPr>
              <w:t>Grupo</w:t>
            </w:r>
          </w:p>
        </w:tc>
        <w:tc>
          <w:tcPr>
            <w:tcW w:w="8136" w:type="dxa"/>
            <w:shd w:val="clear" w:color="auto" w:fill="365B76"/>
            <w:tcMar>
              <w:top w:w="90" w:type="dxa"/>
              <w:left w:w="100" w:type="dxa"/>
              <w:bottom w:w="90" w:type="dxa"/>
              <w:right w:w="100" w:type="dxa"/>
            </w:tcMar>
            <w:vAlign w:val="center"/>
          </w:tcPr>
          <w:p w14:paraId="22E287BA" w14:textId="77777777" w:rsidR="0044527B" w:rsidRDefault="00885EF5">
            <w:pPr>
              <w:jc w:val="center"/>
            </w:pPr>
            <w:r>
              <w:rPr>
                <w:b/>
                <w:color w:val="FFFFFF"/>
                <w:sz w:val="17"/>
              </w:rPr>
              <w:t>Campos sugeridos</w:t>
            </w:r>
          </w:p>
        </w:tc>
      </w:tr>
      <w:tr w:rsidR="0044527B" w:rsidRPr="00144468" w14:paraId="7A927444" w14:textId="77777777">
        <w:trPr>
          <w:cantSplit/>
          <w:jc w:val="center"/>
        </w:trPr>
        <w:tc>
          <w:tcPr>
            <w:tcW w:w="2304" w:type="dxa"/>
            <w:tcMar>
              <w:top w:w="90" w:type="dxa"/>
              <w:left w:w="100" w:type="dxa"/>
              <w:bottom w:w="90" w:type="dxa"/>
              <w:right w:w="100" w:type="dxa"/>
            </w:tcMar>
          </w:tcPr>
          <w:p w14:paraId="5947827A" w14:textId="77777777" w:rsidR="0044527B" w:rsidRDefault="00885EF5">
            <w:r>
              <w:rPr>
                <w:sz w:val="17"/>
              </w:rPr>
              <w:t>Identificación</w:t>
            </w:r>
          </w:p>
        </w:tc>
        <w:tc>
          <w:tcPr>
            <w:tcW w:w="8136" w:type="dxa"/>
            <w:tcMar>
              <w:top w:w="90" w:type="dxa"/>
              <w:left w:w="100" w:type="dxa"/>
              <w:bottom w:w="90" w:type="dxa"/>
              <w:right w:w="100" w:type="dxa"/>
            </w:tcMar>
          </w:tcPr>
          <w:p w14:paraId="276576FC" w14:textId="77777777" w:rsidR="0044527B" w:rsidRPr="00AD5393" w:rsidRDefault="00885EF5">
            <w:pPr>
              <w:rPr>
                <w:lang w:val="es-PE"/>
              </w:rPr>
            </w:pPr>
            <w:r w:rsidRPr="00AD5393">
              <w:rPr>
                <w:sz w:val="17"/>
                <w:lang w:val="es-PE"/>
              </w:rPr>
              <w:t>Tipo y número de documento, nombres, apellido paterno, apellido materno, fecha de nacimiento.</w:t>
            </w:r>
          </w:p>
        </w:tc>
      </w:tr>
      <w:tr w:rsidR="0044527B" w:rsidRPr="00144468" w14:paraId="48B91924" w14:textId="77777777">
        <w:trPr>
          <w:cantSplit/>
          <w:jc w:val="center"/>
        </w:trPr>
        <w:tc>
          <w:tcPr>
            <w:tcW w:w="2304" w:type="dxa"/>
            <w:shd w:val="clear" w:color="auto" w:fill="F7F9FB"/>
            <w:tcMar>
              <w:top w:w="90" w:type="dxa"/>
              <w:left w:w="100" w:type="dxa"/>
              <w:bottom w:w="90" w:type="dxa"/>
              <w:right w:w="100" w:type="dxa"/>
            </w:tcMar>
          </w:tcPr>
          <w:p w14:paraId="5F8342EC" w14:textId="77777777" w:rsidR="0044527B" w:rsidRDefault="00885EF5">
            <w:r>
              <w:rPr>
                <w:sz w:val="17"/>
              </w:rPr>
              <w:t>Residencia</w:t>
            </w:r>
          </w:p>
        </w:tc>
        <w:tc>
          <w:tcPr>
            <w:tcW w:w="8136" w:type="dxa"/>
            <w:shd w:val="clear" w:color="auto" w:fill="F7F9FB"/>
            <w:tcMar>
              <w:top w:w="90" w:type="dxa"/>
              <w:left w:w="100" w:type="dxa"/>
              <w:bottom w:w="90" w:type="dxa"/>
              <w:right w:w="100" w:type="dxa"/>
            </w:tcMar>
          </w:tcPr>
          <w:p w14:paraId="49AB3911" w14:textId="77777777" w:rsidR="0044527B" w:rsidRPr="00AD5393" w:rsidRDefault="00885EF5">
            <w:pPr>
              <w:rPr>
                <w:lang w:val="es-PE"/>
              </w:rPr>
            </w:pPr>
            <w:r w:rsidRPr="00AD5393">
              <w:rPr>
                <w:sz w:val="17"/>
                <w:lang w:val="es-PE"/>
              </w:rPr>
              <w:t>Dirección (con visibilidad restringida), distrito/provincia/departamento según alcance.</w:t>
            </w:r>
          </w:p>
        </w:tc>
      </w:tr>
      <w:tr w:rsidR="0044527B" w:rsidRPr="00144468" w14:paraId="00BE0D9D" w14:textId="77777777">
        <w:trPr>
          <w:cantSplit/>
          <w:jc w:val="center"/>
        </w:trPr>
        <w:tc>
          <w:tcPr>
            <w:tcW w:w="2304" w:type="dxa"/>
            <w:tcMar>
              <w:top w:w="90" w:type="dxa"/>
              <w:left w:w="100" w:type="dxa"/>
              <w:bottom w:w="90" w:type="dxa"/>
              <w:right w:w="100" w:type="dxa"/>
            </w:tcMar>
          </w:tcPr>
          <w:p w14:paraId="00065D5D" w14:textId="77777777" w:rsidR="0044527B" w:rsidRDefault="00885EF5">
            <w:proofErr w:type="spellStart"/>
            <w:r>
              <w:rPr>
                <w:sz w:val="17"/>
              </w:rPr>
              <w:t>Contacto</w:t>
            </w:r>
            <w:proofErr w:type="spellEnd"/>
          </w:p>
        </w:tc>
        <w:tc>
          <w:tcPr>
            <w:tcW w:w="8136" w:type="dxa"/>
            <w:tcMar>
              <w:top w:w="90" w:type="dxa"/>
              <w:left w:w="100" w:type="dxa"/>
              <w:bottom w:w="90" w:type="dxa"/>
              <w:right w:w="100" w:type="dxa"/>
            </w:tcMar>
          </w:tcPr>
          <w:p w14:paraId="0F385FC0" w14:textId="77777777" w:rsidR="0044527B" w:rsidRPr="00AD5393" w:rsidRDefault="00885EF5">
            <w:pPr>
              <w:rPr>
                <w:lang w:val="es-PE"/>
              </w:rPr>
            </w:pPr>
            <w:r w:rsidRPr="00AD5393">
              <w:rPr>
                <w:sz w:val="17"/>
                <w:lang w:val="es-PE"/>
              </w:rPr>
              <w:t>Correo y teléfono; no deben ser visibles libremente para todas las empresas.</w:t>
            </w:r>
          </w:p>
        </w:tc>
      </w:tr>
    </w:tbl>
    <w:p w14:paraId="161CFE66" w14:textId="77777777" w:rsidR="0044527B" w:rsidRPr="00AD5393" w:rsidRDefault="0044527B">
      <w:pPr>
        <w:spacing w:after="0"/>
        <w:rPr>
          <w:lang w:val="es-PE"/>
        </w:rPr>
      </w:pPr>
    </w:p>
    <w:p w14:paraId="71583F7A" w14:textId="77777777" w:rsidR="0044527B" w:rsidRDefault="00885EF5">
      <w:pPr>
        <w:pStyle w:val="Ttulo2"/>
      </w:pPr>
      <w:r>
        <w:t xml:space="preserve">8.2 </w:t>
      </w:r>
      <w:proofErr w:type="spellStart"/>
      <w:r>
        <w:t>Perfil</w:t>
      </w:r>
      <w:proofErr w:type="spellEnd"/>
      <w:r>
        <w:t xml:space="preserve"> </w:t>
      </w:r>
      <w:proofErr w:type="spellStart"/>
      <w:r>
        <w:t>laboral</w:t>
      </w:r>
      <w:proofErr w:type="spellEnd"/>
    </w:p>
    <w:p w14:paraId="618815D9" w14:textId="77777777" w:rsidR="0044527B" w:rsidRDefault="00885EF5">
      <w:pPr>
        <w:pStyle w:val="Listaconvietas"/>
        <w:spacing w:after="60"/>
      </w:pPr>
      <w:r>
        <w:t>Ocupación o profesión principal.</w:t>
      </w:r>
    </w:p>
    <w:p w14:paraId="3CBB12DA" w14:textId="77777777" w:rsidR="0044527B" w:rsidRDefault="00885EF5">
      <w:pPr>
        <w:pStyle w:val="Listaconvietas"/>
        <w:spacing w:after="60"/>
      </w:pPr>
      <w:r>
        <w:t>Título/resumen profesional.</w:t>
      </w:r>
    </w:p>
    <w:p w14:paraId="5CAD8A4D" w14:textId="77777777" w:rsidR="00144468" w:rsidRDefault="00144468" w:rsidP="00144468">
      <w:pPr>
        <w:pStyle w:val="Listaconvietas"/>
        <w:spacing w:after="60"/>
      </w:pPr>
      <w:proofErr w:type="spellStart"/>
      <w:r>
        <w:t>Descripción</w:t>
      </w:r>
      <w:proofErr w:type="spellEnd"/>
      <w:r>
        <w:t xml:space="preserve"> </w:t>
      </w:r>
      <w:proofErr w:type="spellStart"/>
      <w:r>
        <w:t>profesional</w:t>
      </w:r>
      <w:proofErr w:type="spellEnd"/>
      <w:r>
        <w:t xml:space="preserve"> breve.</w:t>
      </w:r>
    </w:p>
    <w:p w14:paraId="2CB7F722" w14:textId="77777777" w:rsidR="00653FF9" w:rsidRPr="00AD5393" w:rsidRDefault="00653FF9" w:rsidP="00653FF9">
      <w:pPr>
        <w:pStyle w:val="Listaconvietas"/>
        <w:spacing w:after="60"/>
        <w:rPr>
          <w:lang w:val="es-PE"/>
        </w:rPr>
      </w:pPr>
      <w:r w:rsidRPr="00AD5393">
        <w:rPr>
          <w:lang w:val="es-PE"/>
        </w:rPr>
        <w:t>CV opcional como documento complementario.</w:t>
      </w:r>
    </w:p>
    <w:p w14:paraId="77272AED" w14:textId="77777777" w:rsidR="0044527B" w:rsidRPr="00AD5393" w:rsidRDefault="00885EF5">
      <w:pPr>
        <w:pStyle w:val="Listaconvietas"/>
        <w:spacing w:after="60"/>
        <w:rPr>
          <w:lang w:val="es-PE"/>
        </w:rPr>
      </w:pPr>
      <w:r w:rsidRPr="00AD5393">
        <w:rPr>
          <w:lang w:val="es-PE"/>
        </w:rPr>
        <w:t>Modalidad preferida: presencial, híbrida o remota.</w:t>
      </w:r>
    </w:p>
    <w:p w14:paraId="34A6CDF2" w14:textId="77777777" w:rsidR="0044527B" w:rsidRDefault="00885EF5">
      <w:pPr>
        <w:pStyle w:val="Listaconvietas"/>
        <w:spacing w:after="60"/>
      </w:pPr>
      <w:proofErr w:type="spellStart"/>
      <w:r>
        <w:t>Pretensión</w:t>
      </w:r>
      <w:proofErr w:type="spellEnd"/>
      <w:r>
        <w:t xml:space="preserve"> </w:t>
      </w:r>
      <w:proofErr w:type="spellStart"/>
      <w:r>
        <w:t>salarial</w:t>
      </w:r>
      <w:proofErr w:type="spellEnd"/>
      <w:r>
        <w:t xml:space="preserve"> </w:t>
      </w:r>
      <w:proofErr w:type="spellStart"/>
      <w:r>
        <w:t>opcional</w:t>
      </w:r>
      <w:proofErr w:type="spellEnd"/>
      <w:r>
        <w:t>.</w:t>
      </w:r>
    </w:p>
    <w:p w14:paraId="7F67938B" w14:textId="77777777" w:rsidR="00144468" w:rsidRDefault="00144468" w:rsidP="00144468">
      <w:pPr>
        <w:pStyle w:val="Listaconvietas"/>
        <w:spacing w:after="60"/>
      </w:pPr>
      <w:proofErr w:type="spellStart"/>
      <w:r>
        <w:t>Disponibilidad</w:t>
      </w:r>
      <w:proofErr w:type="spellEnd"/>
      <w:r>
        <w:t>.</w:t>
      </w:r>
    </w:p>
    <w:p w14:paraId="7480A1AD" w14:textId="77777777" w:rsidR="0044527B" w:rsidRPr="00AD5393" w:rsidRDefault="00885EF5">
      <w:pPr>
        <w:pStyle w:val="Ttulo2"/>
        <w:rPr>
          <w:lang w:val="es-PE"/>
        </w:rPr>
      </w:pPr>
      <w:r w:rsidRPr="00AD5393">
        <w:rPr>
          <w:lang w:val="es-PE"/>
        </w:rPr>
        <w:t>8.3 Experiencia laboral</w:t>
      </w:r>
    </w:p>
    <w:p w14:paraId="05C74E68" w14:textId="77777777" w:rsidR="0044527B" w:rsidRPr="00AD5393" w:rsidRDefault="00885EF5">
      <w:pPr>
        <w:rPr>
          <w:lang w:val="es-PE"/>
        </w:rPr>
      </w:pPr>
      <w:r w:rsidRPr="00AD5393">
        <w:rPr>
          <w:lang w:val="es-PE"/>
        </w:rPr>
        <w:t>Cada experiencia debe registrarse como una entidad independiente: empresa, cargo, fecha de inicio, fecha de término, indicador “actualmente”, funciones y logros/actividades opcionales. Esto habilita filtros y evita guardar toda la historia en una sola caja de texto.</w:t>
      </w:r>
    </w:p>
    <w:p w14:paraId="4A179644" w14:textId="77777777" w:rsidR="0044527B" w:rsidRPr="00AD5393" w:rsidRDefault="00885EF5">
      <w:pPr>
        <w:pStyle w:val="Ttulo2"/>
        <w:rPr>
          <w:lang w:val="es-PE"/>
        </w:rPr>
      </w:pPr>
      <w:r w:rsidRPr="00AD5393">
        <w:rPr>
          <w:lang w:val="es-PE"/>
        </w:rPr>
        <w:t>8.4 Formación académica y habilidades</w:t>
      </w:r>
    </w:p>
    <w:p w14:paraId="05EC882C" w14:textId="77777777" w:rsidR="0044527B" w:rsidRPr="00AD5393" w:rsidRDefault="00885EF5">
      <w:pPr>
        <w:rPr>
          <w:lang w:val="es-PE"/>
        </w:rPr>
      </w:pPr>
      <w:r w:rsidRPr="00AD5393">
        <w:rPr>
          <w:lang w:val="es-PE"/>
        </w:rPr>
        <w:t>La educación también debe permitir múltiples registros. Las habilidades conviene administrarlas mediante un catálogo y una relación muchos-a-muchos para poder reutilizarlas en perfiles y convocatorias.</w:t>
      </w:r>
    </w:p>
    <w:p w14:paraId="5E30AED0" w14:textId="77777777" w:rsidR="0044527B" w:rsidRDefault="00885EF5">
      <w:pPr>
        <w:pStyle w:val="Ttulo1"/>
      </w:pPr>
      <w:r>
        <w:t>9. Registro de la empresa</w:t>
      </w:r>
    </w:p>
    <w:tbl>
      <w:tblPr>
        <w:tblStyle w:val="Tablaconcuadrcula"/>
        <w:tblW w:w="0" w:type="auto"/>
        <w:jc w:val="center"/>
        <w:tblLayout w:type="fixed"/>
        <w:tblLook w:val="04A0" w:firstRow="1" w:lastRow="0" w:firstColumn="1" w:lastColumn="0" w:noHBand="0" w:noVBand="1"/>
      </w:tblPr>
      <w:tblGrid>
        <w:gridCol w:w="2160"/>
        <w:gridCol w:w="8280"/>
      </w:tblGrid>
      <w:tr w:rsidR="0044527B" w14:paraId="5F1B8055" w14:textId="77777777">
        <w:trPr>
          <w:cantSplit/>
          <w:tblHeader/>
          <w:jc w:val="center"/>
        </w:trPr>
        <w:tc>
          <w:tcPr>
            <w:tcW w:w="2160" w:type="dxa"/>
            <w:shd w:val="clear" w:color="auto" w:fill="365B76"/>
            <w:tcMar>
              <w:top w:w="90" w:type="dxa"/>
              <w:left w:w="100" w:type="dxa"/>
              <w:bottom w:w="90" w:type="dxa"/>
              <w:right w:w="100" w:type="dxa"/>
            </w:tcMar>
            <w:vAlign w:val="center"/>
          </w:tcPr>
          <w:p w14:paraId="0CAF4F90" w14:textId="77777777" w:rsidR="0044527B" w:rsidRDefault="00885EF5">
            <w:pPr>
              <w:jc w:val="center"/>
            </w:pPr>
            <w:r>
              <w:rPr>
                <w:b/>
                <w:color w:val="FFFFFF"/>
                <w:sz w:val="17"/>
              </w:rPr>
              <w:t>Sección</w:t>
            </w:r>
          </w:p>
        </w:tc>
        <w:tc>
          <w:tcPr>
            <w:tcW w:w="8280" w:type="dxa"/>
            <w:shd w:val="clear" w:color="auto" w:fill="365B76"/>
            <w:tcMar>
              <w:top w:w="90" w:type="dxa"/>
              <w:left w:w="100" w:type="dxa"/>
              <w:bottom w:w="90" w:type="dxa"/>
              <w:right w:w="100" w:type="dxa"/>
            </w:tcMar>
            <w:vAlign w:val="center"/>
          </w:tcPr>
          <w:p w14:paraId="3C8BED4D" w14:textId="77777777" w:rsidR="0044527B" w:rsidRDefault="00885EF5">
            <w:pPr>
              <w:jc w:val="center"/>
            </w:pPr>
            <w:r>
              <w:rPr>
                <w:b/>
                <w:color w:val="FFFFFF"/>
                <w:sz w:val="17"/>
              </w:rPr>
              <w:t>Campos sugeridos</w:t>
            </w:r>
          </w:p>
        </w:tc>
      </w:tr>
      <w:tr w:rsidR="0044527B" w:rsidRPr="00144468" w14:paraId="65ABE531" w14:textId="77777777">
        <w:trPr>
          <w:cantSplit/>
          <w:jc w:val="center"/>
        </w:trPr>
        <w:tc>
          <w:tcPr>
            <w:tcW w:w="2160" w:type="dxa"/>
            <w:tcMar>
              <w:top w:w="90" w:type="dxa"/>
              <w:left w:w="100" w:type="dxa"/>
              <w:bottom w:w="90" w:type="dxa"/>
              <w:right w:w="100" w:type="dxa"/>
            </w:tcMar>
          </w:tcPr>
          <w:p w14:paraId="3D172328" w14:textId="77777777" w:rsidR="0044527B" w:rsidRDefault="00885EF5">
            <w:r>
              <w:rPr>
                <w:sz w:val="17"/>
              </w:rPr>
              <w:t>Identificación</w:t>
            </w:r>
          </w:p>
        </w:tc>
        <w:tc>
          <w:tcPr>
            <w:tcW w:w="8280" w:type="dxa"/>
            <w:tcMar>
              <w:top w:w="90" w:type="dxa"/>
              <w:left w:w="100" w:type="dxa"/>
              <w:bottom w:w="90" w:type="dxa"/>
              <w:right w:w="100" w:type="dxa"/>
            </w:tcMar>
          </w:tcPr>
          <w:p w14:paraId="3BAC8D0C" w14:textId="77777777" w:rsidR="0044527B" w:rsidRPr="00AD5393" w:rsidRDefault="00885EF5">
            <w:pPr>
              <w:rPr>
                <w:lang w:val="es-PE"/>
              </w:rPr>
            </w:pPr>
            <w:r w:rsidRPr="00AD5393">
              <w:rPr>
                <w:sz w:val="17"/>
                <w:lang w:val="es-PE"/>
              </w:rPr>
              <w:t>RUC, razón social, nombre comercial, tipo de contribuyente, fecha de inscripción.</w:t>
            </w:r>
          </w:p>
        </w:tc>
      </w:tr>
      <w:tr w:rsidR="0044527B" w:rsidRPr="00144468" w14:paraId="7BCA7FD0" w14:textId="77777777">
        <w:trPr>
          <w:cantSplit/>
          <w:jc w:val="center"/>
        </w:trPr>
        <w:tc>
          <w:tcPr>
            <w:tcW w:w="2160" w:type="dxa"/>
            <w:shd w:val="clear" w:color="auto" w:fill="F7F9FB"/>
            <w:tcMar>
              <w:top w:w="90" w:type="dxa"/>
              <w:left w:w="100" w:type="dxa"/>
              <w:bottom w:w="90" w:type="dxa"/>
              <w:right w:w="100" w:type="dxa"/>
            </w:tcMar>
          </w:tcPr>
          <w:p w14:paraId="0E846EDB" w14:textId="77777777" w:rsidR="0044527B" w:rsidRDefault="00885EF5">
            <w:proofErr w:type="spellStart"/>
            <w:r>
              <w:rPr>
                <w:sz w:val="17"/>
              </w:rPr>
              <w:t>Ubicación</w:t>
            </w:r>
            <w:proofErr w:type="spellEnd"/>
          </w:p>
        </w:tc>
        <w:tc>
          <w:tcPr>
            <w:tcW w:w="8280" w:type="dxa"/>
            <w:shd w:val="clear" w:color="auto" w:fill="F7F9FB"/>
            <w:tcMar>
              <w:top w:w="90" w:type="dxa"/>
              <w:left w:w="100" w:type="dxa"/>
              <w:bottom w:w="90" w:type="dxa"/>
              <w:right w:w="100" w:type="dxa"/>
            </w:tcMar>
          </w:tcPr>
          <w:p w14:paraId="099D8A2C" w14:textId="77777777" w:rsidR="0044527B" w:rsidRPr="00AD5393" w:rsidRDefault="00885EF5">
            <w:pPr>
              <w:rPr>
                <w:lang w:val="es-PE"/>
              </w:rPr>
            </w:pPr>
            <w:r w:rsidRPr="00AD5393">
              <w:rPr>
                <w:sz w:val="17"/>
                <w:lang w:val="es-PE"/>
              </w:rPr>
              <w:t>Domicilio fiscal, distrito/provincia/departamento.</w:t>
            </w:r>
          </w:p>
        </w:tc>
      </w:tr>
      <w:tr w:rsidR="0044527B" w:rsidRPr="00144468" w14:paraId="4EF33074" w14:textId="77777777">
        <w:trPr>
          <w:cantSplit/>
          <w:jc w:val="center"/>
        </w:trPr>
        <w:tc>
          <w:tcPr>
            <w:tcW w:w="2160" w:type="dxa"/>
            <w:tcMar>
              <w:top w:w="90" w:type="dxa"/>
              <w:left w:w="100" w:type="dxa"/>
              <w:bottom w:w="90" w:type="dxa"/>
              <w:right w:w="100" w:type="dxa"/>
            </w:tcMar>
          </w:tcPr>
          <w:p w14:paraId="229659DB" w14:textId="77777777" w:rsidR="0044527B" w:rsidRDefault="00885EF5">
            <w:proofErr w:type="spellStart"/>
            <w:r>
              <w:rPr>
                <w:sz w:val="17"/>
              </w:rPr>
              <w:lastRenderedPageBreak/>
              <w:t>Actividad</w:t>
            </w:r>
            <w:proofErr w:type="spellEnd"/>
          </w:p>
        </w:tc>
        <w:tc>
          <w:tcPr>
            <w:tcW w:w="8280" w:type="dxa"/>
            <w:tcMar>
              <w:top w:w="90" w:type="dxa"/>
              <w:left w:w="100" w:type="dxa"/>
              <w:bottom w:w="90" w:type="dxa"/>
              <w:right w:w="100" w:type="dxa"/>
            </w:tcMar>
          </w:tcPr>
          <w:p w14:paraId="7D01F3CE" w14:textId="77777777" w:rsidR="0044527B" w:rsidRPr="00AD5393" w:rsidRDefault="00885EF5">
            <w:pPr>
              <w:rPr>
                <w:lang w:val="es-PE"/>
              </w:rPr>
            </w:pPr>
            <w:r w:rsidRPr="00AD5393">
              <w:rPr>
                <w:sz w:val="17"/>
                <w:lang w:val="es-PE"/>
              </w:rPr>
              <w:t>Actividad económica principal y secundarias si se decide modelarlas.</w:t>
            </w:r>
          </w:p>
        </w:tc>
      </w:tr>
      <w:tr w:rsidR="0044527B" w:rsidRPr="00144468" w14:paraId="4FDF29C3" w14:textId="77777777">
        <w:trPr>
          <w:cantSplit/>
          <w:jc w:val="center"/>
        </w:trPr>
        <w:tc>
          <w:tcPr>
            <w:tcW w:w="2160" w:type="dxa"/>
            <w:shd w:val="clear" w:color="auto" w:fill="F7F9FB"/>
            <w:tcMar>
              <w:top w:w="90" w:type="dxa"/>
              <w:left w:w="100" w:type="dxa"/>
              <w:bottom w:w="90" w:type="dxa"/>
              <w:right w:w="100" w:type="dxa"/>
            </w:tcMar>
          </w:tcPr>
          <w:p w14:paraId="6296AD7A" w14:textId="77777777" w:rsidR="0044527B" w:rsidRDefault="00885EF5">
            <w:proofErr w:type="spellStart"/>
            <w:r>
              <w:rPr>
                <w:sz w:val="17"/>
              </w:rPr>
              <w:t>Contacto</w:t>
            </w:r>
            <w:proofErr w:type="spellEnd"/>
            <w:r>
              <w:rPr>
                <w:sz w:val="17"/>
              </w:rPr>
              <w:t xml:space="preserve"> de </w:t>
            </w:r>
            <w:proofErr w:type="spellStart"/>
            <w:r>
              <w:rPr>
                <w:sz w:val="17"/>
              </w:rPr>
              <w:t>cuenta</w:t>
            </w:r>
            <w:proofErr w:type="spellEnd"/>
          </w:p>
        </w:tc>
        <w:tc>
          <w:tcPr>
            <w:tcW w:w="8280" w:type="dxa"/>
            <w:shd w:val="clear" w:color="auto" w:fill="F7F9FB"/>
            <w:tcMar>
              <w:top w:w="90" w:type="dxa"/>
              <w:left w:w="100" w:type="dxa"/>
              <w:bottom w:w="90" w:type="dxa"/>
              <w:right w:w="100" w:type="dxa"/>
            </w:tcMar>
          </w:tcPr>
          <w:p w14:paraId="498A0B45" w14:textId="77777777" w:rsidR="0044527B" w:rsidRPr="00AD5393" w:rsidRDefault="00885EF5">
            <w:pPr>
              <w:rPr>
                <w:lang w:val="es-PE"/>
              </w:rPr>
            </w:pPr>
            <w:r w:rsidRPr="00AD5393">
              <w:rPr>
                <w:sz w:val="17"/>
                <w:lang w:val="es-PE"/>
              </w:rPr>
              <w:t>Nombre del responsable, cargo, correo corporativo y teléfono.</w:t>
            </w:r>
          </w:p>
        </w:tc>
      </w:tr>
      <w:tr w:rsidR="0044527B" w:rsidRPr="00144468" w14:paraId="10BCBA82" w14:textId="77777777">
        <w:trPr>
          <w:cantSplit/>
          <w:jc w:val="center"/>
        </w:trPr>
        <w:tc>
          <w:tcPr>
            <w:tcW w:w="2160" w:type="dxa"/>
            <w:tcMar>
              <w:top w:w="90" w:type="dxa"/>
              <w:left w:w="100" w:type="dxa"/>
              <w:bottom w:w="90" w:type="dxa"/>
              <w:right w:w="100" w:type="dxa"/>
            </w:tcMar>
          </w:tcPr>
          <w:p w14:paraId="3F51F38F" w14:textId="77777777" w:rsidR="0044527B" w:rsidRDefault="00885EF5">
            <w:proofErr w:type="spellStart"/>
            <w:r>
              <w:rPr>
                <w:sz w:val="17"/>
              </w:rPr>
              <w:t>Operación</w:t>
            </w:r>
            <w:proofErr w:type="spellEnd"/>
          </w:p>
        </w:tc>
        <w:tc>
          <w:tcPr>
            <w:tcW w:w="8280" w:type="dxa"/>
            <w:tcMar>
              <w:top w:w="90" w:type="dxa"/>
              <w:left w:w="100" w:type="dxa"/>
              <w:bottom w:w="90" w:type="dxa"/>
              <w:right w:w="100" w:type="dxa"/>
            </w:tcMar>
          </w:tcPr>
          <w:p w14:paraId="45F986FF" w14:textId="77777777" w:rsidR="0044527B" w:rsidRPr="00AD5393" w:rsidRDefault="00885EF5">
            <w:pPr>
              <w:rPr>
                <w:lang w:val="es-PE"/>
              </w:rPr>
            </w:pPr>
            <w:r w:rsidRPr="00AD5393">
              <w:rPr>
                <w:sz w:val="17"/>
                <w:lang w:val="es-PE"/>
              </w:rPr>
              <w:t>Estado: pendiente, verificada, observada, suspendida o inactiva.</w:t>
            </w:r>
          </w:p>
        </w:tc>
      </w:tr>
    </w:tbl>
    <w:p w14:paraId="334BC6D9" w14:textId="77777777" w:rsidR="0044527B" w:rsidRPr="00AD5393" w:rsidRDefault="0044527B">
      <w:pPr>
        <w:spacing w:after="0"/>
        <w:rPr>
          <w:lang w:val="es-PE"/>
        </w:rPr>
      </w:pPr>
    </w:p>
    <w:p w14:paraId="7D184074" w14:textId="77777777" w:rsidR="0044527B" w:rsidRPr="00AD5393" w:rsidRDefault="00885EF5">
      <w:pPr>
        <w:rPr>
          <w:lang w:val="es-PE"/>
        </w:rPr>
      </w:pPr>
      <w:r w:rsidRPr="00AD5393">
        <w:rPr>
          <w:lang w:val="es-PE"/>
        </w:rPr>
        <w:t>La verificación empresarial puede comenzar manualmente en el MVP. Una integración automática con servicios oficiales debería analizarse más adelante según disponibilidad técnica, términos de uso y responsabilidades legales.</w:t>
      </w:r>
    </w:p>
    <w:p w14:paraId="266DA93D" w14:textId="77777777" w:rsidR="0044527B" w:rsidRDefault="00885EF5">
      <w:pPr>
        <w:pStyle w:val="Ttulo1"/>
      </w:pPr>
      <w:r>
        <w:t>10. Certificado Único Laboral (CUL)</w:t>
      </w:r>
    </w:p>
    <w:tbl>
      <w:tblPr>
        <w:tblW w:w="0" w:type="auto"/>
        <w:jc w:val="center"/>
        <w:tblLook w:val="04A0" w:firstRow="1" w:lastRow="0" w:firstColumn="1" w:lastColumn="0" w:noHBand="0" w:noVBand="1"/>
      </w:tblPr>
      <w:tblGrid>
        <w:gridCol w:w="10166"/>
      </w:tblGrid>
      <w:tr w:rsidR="0044527B" w:rsidRPr="00144468" w14:paraId="6BBCE9C7" w14:textId="77777777">
        <w:trPr>
          <w:jc w:val="center"/>
        </w:trPr>
        <w:tc>
          <w:tcPr>
            <w:tcW w:w="10166" w:type="dxa"/>
            <w:shd w:val="clear" w:color="auto" w:fill="FFF4DD"/>
            <w:tcMar>
              <w:top w:w="130" w:type="dxa"/>
              <w:left w:w="150" w:type="dxa"/>
              <w:bottom w:w="130" w:type="dxa"/>
              <w:right w:w="150" w:type="dxa"/>
            </w:tcMar>
          </w:tcPr>
          <w:p w14:paraId="58024FD1" w14:textId="77777777" w:rsidR="0044527B" w:rsidRPr="00AD5393" w:rsidRDefault="00885EF5">
            <w:pPr>
              <w:rPr>
                <w:lang w:val="es-PE"/>
              </w:rPr>
            </w:pPr>
            <w:r w:rsidRPr="00AD5393">
              <w:rPr>
                <w:b/>
                <w:color w:val="17324D"/>
                <w:sz w:val="20"/>
                <w:lang w:val="es-PE"/>
              </w:rPr>
              <w:t>Uso acordado del CUL</w:t>
            </w:r>
            <w:r w:rsidRPr="00AD5393">
              <w:rPr>
                <w:b/>
                <w:color w:val="17324D"/>
                <w:sz w:val="20"/>
                <w:lang w:val="es-PE"/>
              </w:rPr>
              <w:br/>
            </w:r>
            <w:r w:rsidRPr="00AD5393">
              <w:rPr>
                <w:lang w:val="es-PE"/>
              </w:rPr>
              <w:t>En este proyecto el CUL se utilizará únicamente como respaldo para antecedentes policiales, judiciales y penales. La experiencia laboral, educación, habilidades y demás elementos del perfil serán declarados por el postulante dentro de la plataforma.</w:t>
            </w:r>
          </w:p>
        </w:tc>
      </w:tr>
    </w:tbl>
    <w:p w14:paraId="496163DD" w14:textId="77777777" w:rsidR="0044527B" w:rsidRPr="00AD5393" w:rsidRDefault="0044527B">
      <w:pPr>
        <w:spacing w:after="0"/>
        <w:rPr>
          <w:lang w:val="es-PE"/>
        </w:rPr>
      </w:pPr>
    </w:p>
    <w:p w14:paraId="3840F6C5" w14:textId="77777777" w:rsidR="0044527B" w:rsidRDefault="00885EF5">
      <w:pPr>
        <w:pStyle w:val="Ttulo2"/>
      </w:pPr>
      <w:r>
        <w:t xml:space="preserve">10.1 </w:t>
      </w:r>
      <w:proofErr w:type="spellStart"/>
      <w:r>
        <w:t>Datos</w:t>
      </w:r>
      <w:proofErr w:type="spellEnd"/>
      <w:r>
        <w:t xml:space="preserve"> a registrar</w:t>
      </w:r>
    </w:p>
    <w:tbl>
      <w:tblPr>
        <w:tblStyle w:val="Tablaconcuadrcula"/>
        <w:tblW w:w="0" w:type="auto"/>
        <w:jc w:val="center"/>
        <w:tblLayout w:type="fixed"/>
        <w:tblLook w:val="04A0" w:firstRow="1" w:lastRow="0" w:firstColumn="1" w:lastColumn="0" w:noHBand="0" w:noVBand="1"/>
      </w:tblPr>
      <w:tblGrid>
        <w:gridCol w:w="2880"/>
        <w:gridCol w:w="7560"/>
      </w:tblGrid>
      <w:tr w:rsidR="0044527B" w14:paraId="120ADBE9" w14:textId="77777777">
        <w:trPr>
          <w:cantSplit/>
          <w:tblHeader/>
          <w:jc w:val="center"/>
        </w:trPr>
        <w:tc>
          <w:tcPr>
            <w:tcW w:w="2880" w:type="dxa"/>
            <w:shd w:val="clear" w:color="auto" w:fill="365B76"/>
            <w:tcMar>
              <w:top w:w="90" w:type="dxa"/>
              <w:left w:w="100" w:type="dxa"/>
              <w:bottom w:w="90" w:type="dxa"/>
              <w:right w:w="100" w:type="dxa"/>
            </w:tcMar>
            <w:vAlign w:val="center"/>
          </w:tcPr>
          <w:p w14:paraId="2F47A31B" w14:textId="77777777" w:rsidR="0044527B" w:rsidRDefault="00885EF5">
            <w:pPr>
              <w:jc w:val="center"/>
            </w:pPr>
            <w:r>
              <w:rPr>
                <w:b/>
                <w:color w:val="FFFFFF"/>
                <w:sz w:val="17"/>
              </w:rPr>
              <w:t>Campo</w:t>
            </w:r>
          </w:p>
        </w:tc>
        <w:tc>
          <w:tcPr>
            <w:tcW w:w="7560" w:type="dxa"/>
            <w:shd w:val="clear" w:color="auto" w:fill="365B76"/>
            <w:tcMar>
              <w:top w:w="90" w:type="dxa"/>
              <w:left w:w="100" w:type="dxa"/>
              <w:bottom w:w="90" w:type="dxa"/>
              <w:right w:w="100" w:type="dxa"/>
            </w:tcMar>
            <w:vAlign w:val="center"/>
          </w:tcPr>
          <w:p w14:paraId="6A491DD8" w14:textId="77777777" w:rsidR="0044527B" w:rsidRDefault="00885EF5">
            <w:pPr>
              <w:jc w:val="center"/>
            </w:pPr>
            <w:r>
              <w:rPr>
                <w:b/>
                <w:color w:val="FFFFFF"/>
                <w:sz w:val="17"/>
              </w:rPr>
              <w:t>Observación</w:t>
            </w:r>
          </w:p>
        </w:tc>
      </w:tr>
      <w:tr w:rsidR="0044527B" w14:paraId="3258F220" w14:textId="77777777">
        <w:trPr>
          <w:cantSplit/>
          <w:jc w:val="center"/>
        </w:trPr>
        <w:tc>
          <w:tcPr>
            <w:tcW w:w="2880" w:type="dxa"/>
            <w:tcMar>
              <w:top w:w="90" w:type="dxa"/>
              <w:left w:w="100" w:type="dxa"/>
              <w:bottom w:w="90" w:type="dxa"/>
              <w:right w:w="100" w:type="dxa"/>
            </w:tcMar>
          </w:tcPr>
          <w:p w14:paraId="45A33776" w14:textId="77777777" w:rsidR="0044527B" w:rsidRDefault="00885EF5">
            <w:r>
              <w:rPr>
                <w:sz w:val="17"/>
              </w:rPr>
              <w:t>Número de certificado</w:t>
            </w:r>
          </w:p>
        </w:tc>
        <w:tc>
          <w:tcPr>
            <w:tcW w:w="7560" w:type="dxa"/>
            <w:tcMar>
              <w:top w:w="90" w:type="dxa"/>
              <w:left w:w="100" w:type="dxa"/>
              <w:bottom w:w="90" w:type="dxa"/>
              <w:right w:w="100" w:type="dxa"/>
            </w:tcMar>
          </w:tcPr>
          <w:p w14:paraId="21937E17" w14:textId="77777777" w:rsidR="0044527B" w:rsidRDefault="00885EF5">
            <w:r>
              <w:rPr>
                <w:sz w:val="17"/>
              </w:rPr>
              <w:t>Dato identificador del documento.</w:t>
            </w:r>
          </w:p>
        </w:tc>
      </w:tr>
      <w:tr w:rsidR="0044527B" w:rsidRPr="00144468" w14:paraId="3BC18FCB" w14:textId="77777777">
        <w:trPr>
          <w:cantSplit/>
          <w:jc w:val="center"/>
        </w:trPr>
        <w:tc>
          <w:tcPr>
            <w:tcW w:w="2880" w:type="dxa"/>
            <w:shd w:val="clear" w:color="auto" w:fill="F7F9FB"/>
            <w:tcMar>
              <w:top w:w="90" w:type="dxa"/>
              <w:left w:w="100" w:type="dxa"/>
              <w:bottom w:w="90" w:type="dxa"/>
              <w:right w:w="100" w:type="dxa"/>
            </w:tcMar>
          </w:tcPr>
          <w:p w14:paraId="194D9131" w14:textId="77777777" w:rsidR="0044527B" w:rsidRDefault="00885EF5">
            <w:r>
              <w:rPr>
                <w:sz w:val="17"/>
              </w:rPr>
              <w:t>Fecha de emisión</w:t>
            </w:r>
          </w:p>
        </w:tc>
        <w:tc>
          <w:tcPr>
            <w:tcW w:w="7560" w:type="dxa"/>
            <w:shd w:val="clear" w:color="auto" w:fill="F7F9FB"/>
            <w:tcMar>
              <w:top w:w="90" w:type="dxa"/>
              <w:left w:w="100" w:type="dxa"/>
              <w:bottom w:w="90" w:type="dxa"/>
              <w:right w:w="100" w:type="dxa"/>
            </w:tcMar>
          </w:tcPr>
          <w:p w14:paraId="4FC7B6ED" w14:textId="77777777" w:rsidR="0044527B" w:rsidRPr="00AD5393" w:rsidRDefault="00885EF5">
            <w:pPr>
              <w:rPr>
                <w:lang w:val="es-PE"/>
              </w:rPr>
            </w:pPr>
            <w:r w:rsidRPr="00AD5393">
              <w:rPr>
                <w:sz w:val="17"/>
                <w:lang w:val="es-PE"/>
              </w:rPr>
              <w:t>Se utiliza para control de vigencia.</w:t>
            </w:r>
          </w:p>
        </w:tc>
      </w:tr>
      <w:tr w:rsidR="0044527B" w:rsidRPr="00144468" w14:paraId="7A972D04" w14:textId="77777777">
        <w:trPr>
          <w:cantSplit/>
          <w:jc w:val="center"/>
        </w:trPr>
        <w:tc>
          <w:tcPr>
            <w:tcW w:w="2880" w:type="dxa"/>
            <w:tcMar>
              <w:top w:w="90" w:type="dxa"/>
              <w:left w:w="100" w:type="dxa"/>
              <w:bottom w:w="90" w:type="dxa"/>
              <w:right w:w="100" w:type="dxa"/>
            </w:tcMar>
          </w:tcPr>
          <w:p w14:paraId="0BB63597" w14:textId="77777777" w:rsidR="0044527B" w:rsidRDefault="00885EF5">
            <w:proofErr w:type="spellStart"/>
            <w:r>
              <w:rPr>
                <w:sz w:val="17"/>
              </w:rPr>
              <w:t>Fecha</w:t>
            </w:r>
            <w:proofErr w:type="spellEnd"/>
            <w:r>
              <w:rPr>
                <w:sz w:val="17"/>
              </w:rPr>
              <w:t xml:space="preserve"> de </w:t>
            </w:r>
            <w:proofErr w:type="spellStart"/>
            <w:r>
              <w:rPr>
                <w:sz w:val="17"/>
              </w:rPr>
              <w:t>vencimiento</w:t>
            </w:r>
            <w:proofErr w:type="spellEnd"/>
          </w:p>
        </w:tc>
        <w:tc>
          <w:tcPr>
            <w:tcW w:w="7560" w:type="dxa"/>
            <w:tcMar>
              <w:top w:w="90" w:type="dxa"/>
              <w:left w:w="100" w:type="dxa"/>
              <w:bottom w:w="90" w:type="dxa"/>
              <w:right w:w="100" w:type="dxa"/>
            </w:tcMar>
          </w:tcPr>
          <w:p w14:paraId="6832A956" w14:textId="77777777" w:rsidR="0044527B" w:rsidRPr="00AD5393" w:rsidRDefault="00885EF5">
            <w:pPr>
              <w:rPr>
                <w:lang w:val="es-PE"/>
              </w:rPr>
            </w:pPr>
            <w:r w:rsidRPr="00AD5393">
              <w:rPr>
                <w:sz w:val="17"/>
                <w:lang w:val="es-PE"/>
              </w:rPr>
              <w:t>Puede calcularse o registrarse según el documento.</w:t>
            </w:r>
          </w:p>
        </w:tc>
      </w:tr>
      <w:tr w:rsidR="0044527B" w:rsidRPr="00144468" w14:paraId="42960B9D" w14:textId="77777777">
        <w:trPr>
          <w:cantSplit/>
          <w:jc w:val="center"/>
        </w:trPr>
        <w:tc>
          <w:tcPr>
            <w:tcW w:w="2880" w:type="dxa"/>
            <w:shd w:val="clear" w:color="auto" w:fill="F7F9FB"/>
            <w:tcMar>
              <w:top w:w="90" w:type="dxa"/>
              <w:left w:w="100" w:type="dxa"/>
              <w:bottom w:w="90" w:type="dxa"/>
              <w:right w:w="100" w:type="dxa"/>
            </w:tcMar>
          </w:tcPr>
          <w:p w14:paraId="14A6FE6C" w14:textId="77777777" w:rsidR="0044527B" w:rsidRDefault="00885EF5">
            <w:proofErr w:type="spellStart"/>
            <w:r>
              <w:rPr>
                <w:sz w:val="17"/>
              </w:rPr>
              <w:t>Archivo</w:t>
            </w:r>
            <w:proofErr w:type="spellEnd"/>
            <w:r>
              <w:rPr>
                <w:sz w:val="17"/>
              </w:rPr>
              <w:t xml:space="preserve"> PDF</w:t>
            </w:r>
          </w:p>
        </w:tc>
        <w:tc>
          <w:tcPr>
            <w:tcW w:w="7560" w:type="dxa"/>
            <w:shd w:val="clear" w:color="auto" w:fill="F7F9FB"/>
            <w:tcMar>
              <w:top w:w="90" w:type="dxa"/>
              <w:left w:w="100" w:type="dxa"/>
              <w:bottom w:w="90" w:type="dxa"/>
              <w:right w:w="100" w:type="dxa"/>
            </w:tcMar>
          </w:tcPr>
          <w:p w14:paraId="657B3466" w14:textId="77777777" w:rsidR="0044527B" w:rsidRPr="00AD5393" w:rsidRDefault="00885EF5">
            <w:pPr>
              <w:rPr>
                <w:lang w:val="es-PE"/>
              </w:rPr>
            </w:pPr>
            <w:r w:rsidRPr="00AD5393">
              <w:rPr>
                <w:sz w:val="17"/>
                <w:lang w:val="es-PE"/>
              </w:rPr>
              <w:t>Debe almacenarse de forma privada.</w:t>
            </w:r>
          </w:p>
        </w:tc>
      </w:tr>
      <w:tr w:rsidR="0044527B" w:rsidRPr="00144468" w14:paraId="130502DA" w14:textId="77777777">
        <w:trPr>
          <w:cantSplit/>
          <w:jc w:val="center"/>
        </w:trPr>
        <w:tc>
          <w:tcPr>
            <w:tcW w:w="2880" w:type="dxa"/>
            <w:tcMar>
              <w:top w:w="90" w:type="dxa"/>
              <w:left w:w="100" w:type="dxa"/>
              <w:bottom w:w="90" w:type="dxa"/>
              <w:right w:w="100" w:type="dxa"/>
            </w:tcMar>
          </w:tcPr>
          <w:p w14:paraId="114868B8" w14:textId="77777777" w:rsidR="0044527B" w:rsidRDefault="00885EF5">
            <w:proofErr w:type="spellStart"/>
            <w:r>
              <w:rPr>
                <w:sz w:val="17"/>
              </w:rPr>
              <w:t>Antecedentes</w:t>
            </w:r>
            <w:proofErr w:type="spellEnd"/>
            <w:r>
              <w:rPr>
                <w:sz w:val="17"/>
              </w:rPr>
              <w:t xml:space="preserve"> </w:t>
            </w:r>
            <w:proofErr w:type="spellStart"/>
            <w:r>
              <w:rPr>
                <w:sz w:val="17"/>
              </w:rPr>
              <w:t>policiales</w:t>
            </w:r>
            <w:proofErr w:type="spellEnd"/>
          </w:p>
        </w:tc>
        <w:tc>
          <w:tcPr>
            <w:tcW w:w="7560" w:type="dxa"/>
            <w:tcMar>
              <w:top w:w="90" w:type="dxa"/>
              <w:left w:w="100" w:type="dxa"/>
              <w:bottom w:w="90" w:type="dxa"/>
              <w:right w:w="100" w:type="dxa"/>
            </w:tcMar>
          </w:tcPr>
          <w:p w14:paraId="21E616CA" w14:textId="77777777" w:rsidR="0044527B" w:rsidRPr="00AD5393" w:rsidRDefault="00885EF5">
            <w:pPr>
              <w:rPr>
                <w:lang w:val="es-PE"/>
              </w:rPr>
            </w:pPr>
            <w:r w:rsidRPr="00AD5393">
              <w:rPr>
                <w:sz w:val="17"/>
                <w:lang w:val="es-PE"/>
              </w:rPr>
              <w:t>Resultado registrado tras revisión autorizada.</w:t>
            </w:r>
          </w:p>
        </w:tc>
      </w:tr>
      <w:tr w:rsidR="0044527B" w:rsidRPr="00144468" w14:paraId="6D280E56" w14:textId="77777777">
        <w:trPr>
          <w:cantSplit/>
          <w:jc w:val="center"/>
        </w:trPr>
        <w:tc>
          <w:tcPr>
            <w:tcW w:w="2880" w:type="dxa"/>
            <w:shd w:val="clear" w:color="auto" w:fill="F7F9FB"/>
            <w:tcMar>
              <w:top w:w="90" w:type="dxa"/>
              <w:left w:w="100" w:type="dxa"/>
              <w:bottom w:w="90" w:type="dxa"/>
              <w:right w:w="100" w:type="dxa"/>
            </w:tcMar>
          </w:tcPr>
          <w:p w14:paraId="424B12E7" w14:textId="77777777" w:rsidR="0044527B" w:rsidRDefault="00885EF5">
            <w:proofErr w:type="spellStart"/>
            <w:r>
              <w:rPr>
                <w:sz w:val="17"/>
              </w:rPr>
              <w:t>Antecedentes</w:t>
            </w:r>
            <w:proofErr w:type="spellEnd"/>
            <w:r>
              <w:rPr>
                <w:sz w:val="17"/>
              </w:rPr>
              <w:t xml:space="preserve"> </w:t>
            </w:r>
            <w:proofErr w:type="spellStart"/>
            <w:r>
              <w:rPr>
                <w:sz w:val="17"/>
              </w:rPr>
              <w:t>judiciales</w:t>
            </w:r>
            <w:proofErr w:type="spellEnd"/>
          </w:p>
        </w:tc>
        <w:tc>
          <w:tcPr>
            <w:tcW w:w="7560" w:type="dxa"/>
            <w:shd w:val="clear" w:color="auto" w:fill="F7F9FB"/>
            <w:tcMar>
              <w:top w:w="90" w:type="dxa"/>
              <w:left w:w="100" w:type="dxa"/>
              <w:bottom w:w="90" w:type="dxa"/>
              <w:right w:w="100" w:type="dxa"/>
            </w:tcMar>
          </w:tcPr>
          <w:p w14:paraId="5520FA1D" w14:textId="77777777" w:rsidR="0044527B" w:rsidRPr="00AD5393" w:rsidRDefault="00885EF5">
            <w:pPr>
              <w:rPr>
                <w:lang w:val="es-PE"/>
              </w:rPr>
            </w:pPr>
            <w:r w:rsidRPr="00AD5393">
              <w:rPr>
                <w:sz w:val="17"/>
                <w:lang w:val="es-PE"/>
              </w:rPr>
              <w:t>Resultado registrado tras revisión autorizada.</w:t>
            </w:r>
          </w:p>
        </w:tc>
      </w:tr>
      <w:tr w:rsidR="0044527B" w:rsidRPr="00144468" w14:paraId="0D28DC51" w14:textId="77777777">
        <w:trPr>
          <w:cantSplit/>
          <w:jc w:val="center"/>
        </w:trPr>
        <w:tc>
          <w:tcPr>
            <w:tcW w:w="2880" w:type="dxa"/>
            <w:tcMar>
              <w:top w:w="90" w:type="dxa"/>
              <w:left w:w="100" w:type="dxa"/>
              <w:bottom w:w="90" w:type="dxa"/>
              <w:right w:w="100" w:type="dxa"/>
            </w:tcMar>
          </w:tcPr>
          <w:p w14:paraId="34BAF759" w14:textId="77777777" w:rsidR="0044527B" w:rsidRDefault="00885EF5">
            <w:proofErr w:type="spellStart"/>
            <w:r>
              <w:rPr>
                <w:sz w:val="17"/>
              </w:rPr>
              <w:t>Antecedentes</w:t>
            </w:r>
            <w:proofErr w:type="spellEnd"/>
            <w:r>
              <w:rPr>
                <w:sz w:val="17"/>
              </w:rPr>
              <w:t xml:space="preserve"> </w:t>
            </w:r>
            <w:proofErr w:type="spellStart"/>
            <w:r>
              <w:rPr>
                <w:sz w:val="17"/>
              </w:rPr>
              <w:t>penales</w:t>
            </w:r>
            <w:proofErr w:type="spellEnd"/>
          </w:p>
        </w:tc>
        <w:tc>
          <w:tcPr>
            <w:tcW w:w="7560" w:type="dxa"/>
            <w:tcMar>
              <w:top w:w="90" w:type="dxa"/>
              <w:left w:w="100" w:type="dxa"/>
              <w:bottom w:w="90" w:type="dxa"/>
              <w:right w:w="100" w:type="dxa"/>
            </w:tcMar>
          </w:tcPr>
          <w:p w14:paraId="03AFDFC9" w14:textId="77777777" w:rsidR="0044527B" w:rsidRPr="00AD5393" w:rsidRDefault="00885EF5">
            <w:pPr>
              <w:rPr>
                <w:lang w:val="es-PE"/>
              </w:rPr>
            </w:pPr>
            <w:r w:rsidRPr="00AD5393">
              <w:rPr>
                <w:sz w:val="17"/>
                <w:lang w:val="es-PE"/>
              </w:rPr>
              <w:t>Resultado registrado tras revisión autorizada.</w:t>
            </w:r>
          </w:p>
        </w:tc>
      </w:tr>
      <w:tr w:rsidR="0044527B" w:rsidRPr="00144468" w14:paraId="16922189" w14:textId="77777777">
        <w:trPr>
          <w:cantSplit/>
          <w:jc w:val="center"/>
        </w:trPr>
        <w:tc>
          <w:tcPr>
            <w:tcW w:w="2880" w:type="dxa"/>
            <w:shd w:val="clear" w:color="auto" w:fill="F7F9FB"/>
            <w:tcMar>
              <w:top w:w="90" w:type="dxa"/>
              <w:left w:w="100" w:type="dxa"/>
              <w:bottom w:w="90" w:type="dxa"/>
              <w:right w:w="100" w:type="dxa"/>
            </w:tcMar>
          </w:tcPr>
          <w:p w14:paraId="7398CF09" w14:textId="77777777" w:rsidR="0044527B" w:rsidRDefault="00885EF5">
            <w:r>
              <w:rPr>
                <w:sz w:val="17"/>
              </w:rPr>
              <w:t xml:space="preserve">Estado de </w:t>
            </w:r>
            <w:proofErr w:type="spellStart"/>
            <w:r>
              <w:rPr>
                <w:sz w:val="17"/>
              </w:rPr>
              <w:t>verificación</w:t>
            </w:r>
            <w:proofErr w:type="spellEnd"/>
          </w:p>
        </w:tc>
        <w:tc>
          <w:tcPr>
            <w:tcW w:w="7560" w:type="dxa"/>
            <w:shd w:val="clear" w:color="auto" w:fill="F7F9FB"/>
            <w:tcMar>
              <w:top w:w="90" w:type="dxa"/>
              <w:left w:w="100" w:type="dxa"/>
              <w:bottom w:w="90" w:type="dxa"/>
              <w:right w:w="100" w:type="dxa"/>
            </w:tcMar>
          </w:tcPr>
          <w:p w14:paraId="484B94A4" w14:textId="77777777" w:rsidR="0044527B" w:rsidRPr="00AD5393" w:rsidRDefault="00885EF5">
            <w:pPr>
              <w:rPr>
                <w:lang w:val="es-PE"/>
              </w:rPr>
            </w:pPr>
            <w:r w:rsidRPr="00AD5393">
              <w:rPr>
                <w:sz w:val="17"/>
                <w:lang w:val="es-PE"/>
              </w:rPr>
              <w:t>Pendiente, verificado, observado/rechazado, vencido.</w:t>
            </w:r>
          </w:p>
        </w:tc>
      </w:tr>
    </w:tbl>
    <w:p w14:paraId="7F1D42F5" w14:textId="77777777" w:rsidR="0044527B" w:rsidRPr="00AD5393" w:rsidRDefault="0044527B">
      <w:pPr>
        <w:spacing w:after="0"/>
        <w:rPr>
          <w:lang w:val="es-PE"/>
        </w:rPr>
      </w:pPr>
    </w:p>
    <w:p w14:paraId="209EA811" w14:textId="77777777" w:rsidR="0044527B" w:rsidRPr="00AD5393" w:rsidRDefault="00885EF5">
      <w:pPr>
        <w:pStyle w:val="Ttulo2"/>
        <w:rPr>
          <w:lang w:val="es-PE"/>
        </w:rPr>
      </w:pPr>
      <w:r w:rsidRPr="00AD5393">
        <w:rPr>
          <w:lang w:val="es-PE"/>
        </w:rPr>
        <w:t>10.2 Flujo recomendado</w:t>
      </w:r>
    </w:p>
    <w:p w14:paraId="01A25FC8" w14:textId="77777777" w:rsidR="0044527B" w:rsidRPr="00AD5393" w:rsidRDefault="00885EF5">
      <w:pPr>
        <w:spacing w:after="60"/>
        <w:ind w:left="29"/>
        <w:rPr>
          <w:lang w:val="es-PE"/>
        </w:rPr>
      </w:pPr>
      <w:r w:rsidRPr="00AD5393">
        <w:rPr>
          <w:b/>
          <w:color w:val="365B76"/>
          <w:lang w:val="es-PE"/>
        </w:rPr>
        <w:t xml:space="preserve">1.  </w:t>
      </w:r>
      <w:r w:rsidRPr="00AD5393">
        <w:rPr>
          <w:lang w:val="es-PE"/>
        </w:rPr>
        <w:t>El postulante carga el CUL y sus datos mínimos.</w:t>
      </w:r>
    </w:p>
    <w:p w14:paraId="4D4139B2" w14:textId="77777777" w:rsidR="0044527B" w:rsidRPr="00AD5393" w:rsidRDefault="00885EF5">
      <w:pPr>
        <w:spacing w:after="60"/>
        <w:ind w:left="29"/>
        <w:rPr>
          <w:lang w:val="es-PE"/>
        </w:rPr>
      </w:pPr>
      <w:r w:rsidRPr="00AD5393">
        <w:rPr>
          <w:b/>
          <w:color w:val="365B76"/>
          <w:lang w:val="es-PE"/>
        </w:rPr>
        <w:t xml:space="preserve">2.  </w:t>
      </w:r>
      <w:r w:rsidRPr="00AD5393">
        <w:rPr>
          <w:lang w:val="es-PE"/>
        </w:rPr>
        <w:t>El documento queda Pendiente de revisión.</w:t>
      </w:r>
    </w:p>
    <w:p w14:paraId="5A4F4ACA" w14:textId="77777777" w:rsidR="0044527B" w:rsidRPr="00AD5393" w:rsidRDefault="00885EF5">
      <w:pPr>
        <w:spacing w:after="60"/>
        <w:ind w:left="29"/>
        <w:rPr>
          <w:lang w:val="es-PE"/>
        </w:rPr>
      </w:pPr>
      <w:r w:rsidRPr="00AD5393">
        <w:rPr>
          <w:b/>
          <w:color w:val="365B76"/>
          <w:lang w:val="es-PE"/>
        </w:rPr>
        <w:t xml:space="preserve">3.  </w:t>
      </w:r>
      <w:r w:rsidRPr="00AD5393">
        <w:rPr>
          <w:lang w:val="es-PE"/>
        </w:rPr>
        <w:t>Un administrador autorizado revisa el CUL y registra el resultado resumido de los tres tipos de antecedentes.</w:t>
      </w:r>
    </w:p>
    <w:p w14:paraId="2EF5069E" w14:textId="77777777" w:rsidR="0044527B" w:rsidRPr="00AD5393" w:rsidRDefault="00885EF5">
      <w:pPr>
        <w:spacing w:after="60"/>
        <w:ind w:left="29"/>
        <w:rPr>
          <w:lang w:val="es-PE"/>
        </w:rPr>
      </w:pPr>
      <w:r w:rsidRPr="00AD5393">
        <w:rPr>
          <w:b/>
          <w:color w:val="365B76"/>
          <w:lang w:val="es-PE"/>
        </w:rPr>
        <w:t xml:space="preserve">4.  </w:t>
      </w:r>
      <w:r w:rsidRPr="00AD5393">
        <w:rPr>
          <w:lang w:val="es-PE"/>
        </w:rPr>
        <w:t>El sistema registra usuario validador y fecha.</w:t>
      </w:r>
    </w:p>
    <w:p w14:paraId="090BB012" w14:textId="77777777" w:rsidR="0044527B" w:rsidRPr="00AD5393" w:rsidRDefault="00885EF5">
      <w:pPr>
        <w:spacing w:after="60"/>
        <w:ind w:left="29"/>
        <w:rPr>
          <w:lang w:val="es-PE"/>
        </w:rPr>
      </w:pPr>
      <w:r w:rsidRPr="00AD5393">
        <w:rPr>
          <w:b/>
          <w:color w:val="365B76"/>
          <w:lang w:val="es-PE"/>
        </w:rPr>
        <w:t xml:space="preserve">5.  </w:t>
      </w:r>
      <w:r w:rsidRPr="00AD5393">
        <w:rPr>
          <w:lang w:val="es-PE"/>
        </w:rPr>
        <w:t>La bolsa de talentos muestra únicamente indicadores autorizados; el PDF no debe quedar publicado.</w:t>
      </w:r>
    </w:p>
    <w:p w14:paraId="206E5FC2" w14:textId="77777777" w:rsidR="0044527B" w:rsidRPr="00AD5393" w:rsidRDefault="00885EF5">
      <w:pPr>
        <w:spacing w:after="60"/>
        <w:ind w:left="29"/>
        <w:rPr>
          <w:lang w:val="es-PE"/>
        </w:rPr>
      </w:pPr>
      <w:r w:rsidRPr="00AD5393">
        <w:rPr>
          <w:b/>
          <w:color w:val="365B76"/>
          <w:lang w:val="es-PE"/>
        </w:rPr>
        <w:t xml:space="preserve">6.  </w:t>
      </w:r>
      <w:r w:rsidRPr="00AD5393">
        <w:rPr>
          <w:lang w:val="es-PE"/>
        </w:rPr>
        <w:t>Al vencer, se solicita una actualización del documento.</w:t>
      </w:r>
    </w:p>
    <w:p w14:paraId="455C5850" w14:textId="77777777" w:rsidR="0044527B" w:rsidRPr="00AD5393" w:rsidRDefault="00885EF5">
      <w:pPr>
        <w:pStyle w:val="Ttulo1"/>
        <w:rPr>
          <w:lang w:val="es-PE"/>
        </w:rPr>
      </w:pPr>
      <w:r w:rsidRPr="00AD5393">
        <w:rPr>
          <w:lang w:val="es-PE"/>
        </w:rPr>
        <w:lastRenderedPageBreak/>
        <w:t>11. Bolsa de talentos</w:t>
      </w:r>
    </w:p>
    <w:p w14:paraId="02B4CFCE" w14:textId="77777777" w:rsidR="0044527B" w:rsidRPr="00AD5393" w:rsidRDefault="00885EF5">
      <w:pPr>
        <w:rPr>
          <w:lang w:val="es-PE"/>
        </w:rPr>
      </w:pPr>
      <w:r w:rsidRPr="00AD5393">
        <w:rPr>
          <w:lang w:val="es-PE"/>
        </w:rPr>
        <w:t xml:space="preserve">La bolsa de talentos es la cartera permanente de perfiles activos. Permite que una empresa encuentre </w:t>
      </w:r>
      <w:proofErr w:type="gramStart"/>
      <w:r w:rsidRPr="00AD5393">
        <w:rPr>
          <w:lang w:val="es-PE"/>
        </w:rPr>
        <w:t>candidatos</w:t>
      </w:r>
      <w:proofErr w:type="gramEnd"/>
      <w:r w:rsidRPr="00AD5393">
        <w:rPr>
          <w:lang w:val="es-PE"/>
        </w:rPr>
        <w:t xml:space="preserve"> aunque estos todavía no hayan postulado a una convocatoria específica.</w:t>
      </w:r>
    </w:p>
    <w:tbl>
      <w:tblPr>
        <w:tblStyle w:val="Tablaconcuadrcula"/>
        <w:tblW w:w="0" w:type="auto"/>
        <w:jc w:val="center"/>
        <w:tblLayout w:type="fixed"/>
        <w:tblLook w:val="04A0" w:firstRow="1" w:lastRow="0" w:firstColumn="1" w:lastColumn="0" w:noHBand="0" w:noVBand="1"/>
      </w:tblPr>
      <w:tblGrid>
        <w:gridCol w:w="2880"/>
        <w:gridCol w:w="7560"/>
      </w:tblGrid>
      <w:tr w:rsidR="0044527B" w14:paraId="2952978D" w14:textId="77777777">
        <w:trPr>
          <w:cantSplit/>
          <w:tblHeader/>
          <w:jc w:val="center"/>
        </w:trPr>
        <w:tc>
          <w:tcPr>
            <w:tcW w:w="2880" w:type="dxa"/>
            <w:shd w:val="clear" w:color="auto" w:fill="365B76"/>
            <w:tcMar>
              <w:top w:w="90" w:type="dxa"/>
              <w:left w:w="100" w:type="dxa"/>
              <w:bottom w:w="90" w:type="dxa"/>
              <w:right w:w="100" w:type="dxa"/>
            </w:tcMar>
            <w:vAlign w:val="center"/>
          </w:tcPr>
          <w:p w14:paraId="6D94C409" w14:textId="77777777" w:rsidR="0044527B" w:rsidRDefault="00885EF5">
            <w:pPr>
              <w:jc w:val="center"/>
            </w:pPr>
            <w:proofErr w:type="spellStart"/>
            <w:r>
              <w:rPr>
                <w:b/>
                <w:color w:val="FFFFFF"/>
                <w:sz w:val="17"/>
              </w:rPr>
              <w:t>Filtro</w:t>
            </w:r>
            <w:proofErr w:type="spellEnd"/>
            <w:r>
              <w:rPr>
                <w:b/>
                <w:color w:val="FFFFFF"/>
                <w:sz w:val="17"/>
              </w:rPr>
              <w:t xml:space="preserve"> </w:t>
            </w:r>
            <w:proofErr w:type="spellStart"/>
            <w:r>
              <w:rPr>
                <w:b/>
                <w:color w:val="FFFFFF"/>
                <w:sz w:val="17"/>
              </w:rPr>
              <w:t>sugerido</w:t>
            </w:r>
            <w:proofErr w:type="spellEnd"/>
          </w:p>
        </w:tc>
        <w:tc>
          <w:tcPr>
            <w:tcW w:w="7560" w:type="dxa"/>
            <w:shd w:val="clear" w:color="auto" w:fill="365B76"/>
            <w:tcMar>
              <w:top w:w="90" w:type="dxa"/>
              <w:left w:w="100" w:type="dxa"/>
              <w:bottom w:w="90" w:type="dxa"/>
              <w:right w:w="100" w:type="dxa"/>
            </w:tcMar>
            <w:vAlign w:val="center"/>
          </w:tcPr>
          <w:p w14:paraId="7F3181EF" w14:textId="77777777" w:rsidR="0044527B" w:rsidRDefault="00885EF5">
            <w:pPr>
              <w:jc w:val="center"/>
            </w:pPr>
            <w:r>
              <w:rPr>
                <w:b/>
                <w:color w:val="FFFFFF"/>
                <w:sz w:val="17"/>
              </w:rPr>
              <w:t>Ejemplos</w:t>
            </w:r>
          </w:p>
        </w:tc>
      </w:tr>
      <w:tr w:rsidR="0044527B" w:rsidRPr="00144468" w14:paraId="115D86CD" w14:textId="77777777">
        <w:trPr>
          <w:cantSplit/>
          <w:jc w:val="center"/>
        </w:trPr>
        <w:tc>
          <w:tcPr>
            <w:tcW w:w="2880" w:type="dxa"/>
            <w:tcMar>
              <w:top w:w="90" w:type="dxa"/>
              <w:left w:w="100" w:type="dxa"/>
              <w:bottom w:w="90" w:type="dxa"/>
              <w:right w:w="100" w:type="dxa"/>
            </w:tcMar>
          </w:tcPr>
          <w:p w14:paraId="608CBB16" w14:textId="77777777" w:rsidR="0044527B" w:rsidRDefault="00885EF5">
            <w:r>
              <w:rPr>
                <w:sz w:val="16"/>
              </w:rPr>
              <w:t>Ocupación / profesión</w:t>
            </w:r>
          </w:p>
        </w:tc>
        <w:tc>
          <w:tcPr>
            <w:tcW w:w="7560" w:type="dxa"/>
            <w:tcMar>
              <w:top w:w="90" w:type="dxa"/>
              <w:left w:w="100" w:type="dxa"/>
              <w:bottom w:w="90" w:type="dxa"/>
              <w:right w:w="100" w:type="dxa"/>
            </w:tcMar>
          </w:tcPr>
          <w:p w14:paraId="11F2240B" w14:textId="77777777" w:rsidR="0044527B" w:rsidRPr="00AD5393" w:rsidRDefault="00885EF5">
            <w:pPr>
              <w:rPr>
                <w:lang w:val="es-PE"/>
              </w:rPr>
            </w:pPr>
            <w:r w:rsidRPr="00AD5393">
              <w:rPr>
                <w:sz w:val="16"/>
                <w:lang w:val="es-PE"/>
              </w:rPr>
              <w:t>Soporte TI, electricista, ventas, contabilidad, etc.</w:t>
            </w:r>
          </w:p>
        </w:tc>
      </w:tr>
      <w:tr w:rsidR="0044527B" w:rsidRPr="00144468" w14:paraId="6C03CB7F" w14:textId="77777777">
        <w:trPr>
          <w:cantSplit/>
          <w:jc w:val="center"/>
        </w:trPr>
        <w:tc>
          <w:tcPr>
            <w:tcW w:w="2880" w:type="dxa"/>
            <w:shd w:val="clear" w:color="auto" w:fill="F7F9FB"/>
            <w:tcMar>
              <w:top w:w="90" w:type="dxa"/>
              <w:left w:w="100" w:type="dxa"/>
              <w:bottom w:w="90" w:type="dxa"/>
              <w:right w:w="100" w:type="dxa"/>
            </w:tcMar>
          </w:tcPr>
          <w:p w14:paraId="4C0920EB" w14:textId="77777777" w:rsidR="0044527B" w:rsidRDefault="00885EF5">
            <w:proofErr w:type="spellStart"/>
            <w:r>
              <w:rPr>
                <w:sz w:val="16"/>
              </w:rPr>
              <w:t>Habilidades</w:t>
            </w:r>
            <w:proofErr w:type="spellEnd"/>
          </w:p>
        </w:tc>
        <w:tc>
          <w:tcPr>
            <w:tcW w:w="7560" w:type="dxa"/>
            <w:shd w:val="clear" w:color="auto" w:fill="F7F9FB"/>
            <w:tcMar>
              <w:top w:w="90" w:type="dxa"/>
              <w:left w:w="100" w:type="dxa"/>
              <w:bottom w:w="90" w:type="dxa"/>
              <w:right w:w="100" w:type="dxa"/>
            </w:tcMar>
          </w:tcPr>
          <w:p w14:paraId="1540A4ED" w14:textId="77777777" w:rsidR="0044527B" w:rsidRPr="00AD5393" w:rsidRDefault="00885EF5">
            <w:pPr>
              <w:rPr>
                <w:lang w:val="es-PE"/>
              </w:rPr>
            </w:pPr>
            <w:r w:rsidRPr="00AD5393">
              <w:rPr>
                <w:sz w:val="16"/>
                <w:lang w:val="es-PE"/>
              </w:rPr>
              <w:t xml:space="preserve">Python, Excel, Active </w:t>
            </w:r>
            <w:proofErr w:type="spellStart"/>
            <w:r w:rsidRPr="00AD5393">
              <w:rPr>
                <w:sz w:val="16"/>
                <w:lang w:val="es-PE"/>
              </w:rPr>
              <w:t>Directory</w:t>
            </w:r>
            <w:proofErr w:type="spellEnd"/>
            <w:r w:rsidRPr="00AD5393">
              <w:rPr>
                <w:sz w:val="16"/>
                <w:lang w:val="es-PE"/>
              </w:rPr>
              <w:t>, atención al cliente, soldadura, etc.</w:t>
            </w:r>
          </w:p>
        </w:tc>
      </w:tr>
      <w:tr w:rsidR="0044527B" w:rsidRPr="00144468" w14:paraId="142A9D24" w14:textId="77777777">
        <w:trPr>
          <w:cantSplit/>
          <w:jc w:val="center"/>
        </w:trPr>
        <w:tc>
          <w:tcPr>
            <w:tcW w:w="2880" w:type="dxa"/>
            <w:tcMar>
              <w:top w:w="90" w:type="dxa"/>
              <w:left w:w="100" w:type="dxa"/>
              <w:bottom w:w="90" w:type="dxa"/>
              <w:right w:w="100" w:type="dxa"/>
            </w:tcMar>
          </w:tcPr>
          <w:p w14:paraId="68A2B834" w14:textId="77777777" w:rsidR="0044527B" w:rsidRDefault="00885EF5">
            <w:proofErr w:type="spellStart"/>
            <w:r>
              <w:rPr>
                <w:sz w:val="16"/>
              </w:rPr>
              <w:t>Experiencia</w:t>
            </w:r>
            <w:proofErr w:type="spellEnd"/>
          </w:p>
        </w:tc>
        <w:tc>
          <w:tcPr>
            <w:tcW w:w="7560" w:type="dxa"/>
            <w:tcMar>
              <w:top w:w="90" w:type="dxa"/>
              <w:left w:w="100" w:type="dxa"/>
              <w:bottom w:w="90" w:type="dxa"/>
              <w:right w:w="100" w:type="dxa"/>
            </w:tcMar>
          </w:tcPr>
          <w:p w14:paraId="4581807A" w14:textId="77777777" w:rsidR="0044527B" w:rsidRPr="00AD5393" w:rsidRDefault="00885EF5">
            <w:pPr>
              <w:rPr>
                <w:lang w:val="es-PE"/>
              </w:rPr>
            </w:pPr>
            <w:r w:rsidRPr="00AD5393">
              <w:rPr>
                <w:sz w:val="16"/>
                <w:lang w:val="es-PE"/>
              </w:rPr>
              <w:t>Años mínimos o presencia de experiencia relacionada.</w:t>
            </w:r>
          </w:p>
        </w:tc>
      </w:tr>
      <w:tr w:rsidR="0044527B" w14:paraId="408470D1" w14:textId="77777777">
        <w:trPr>
          <w:cantSplit/>
          <w:jc w:val="center"/>
        </w:trPr>
        <w:tc>
          <w:tcPr>
            <w:tcW w:w="2880" w:type="dxa"/>
            <w:shd w:val="clear" w:color="auto" w:fill="F7F9FB"/>
            <w:tcMar>
              <w:top w:w="90" w:type="dxa"/>
              <w:left w:w="100" w:type="dxa"/>
              <w:bottom w:w="90" w:type="dxa"/>
              <w:right w:w="100" w:type="dxa"/>
            </w:tcMar>
          </w:tcPr>
          <w:p w14:paraId="41DB393B" w14:textId="77777777" w:rsidR="0044527B" w:rsidRDefault="00885EF5">
            <w:proofErr w:type="spellStart"/>
            <w:r>
              <w:rPr>
                <w:sz w:val="16"/>
              </w:rPr>
              <w:t>Formación</w:t>
            </w:r>
            <w:proofErr w:type="spellEnd"/>
          </w:p>
        </w:tc>
        <w:tc>
          <w:tcPr>
            <w:tcW w:w="7560" w:type="dxa"/>
            <w:shd w:val="clear" w:color="auto" w:fill="F7F9FB"/>
            <w:tcMar>
              <w:top w:w="90" w:type="dxa"/>
              <w:left w:w="100" w:type="dxa"/>
              <w:bottom w:w="90" w:type="dxa"/>
              <w:right w:w="100" w:type="dxa"/>
            </w:tcMar>
          </w:tcPr>
          <w:p w14:paraId="122F6D65" w14:textId="77777777" w:rsidR="0044527B" w:rsidRDefault="00885EF5">
            <w:r>
              <w:rPr>
                <w:sz w:val="16"/>
              </w:rPr>
              <w:t>Nivel educativo o especialidad.</w:t>
            </w:r>
          </w:p>
        </w:tc>
      </w:tr>
      <w:tr w:rsidR="0044527B" w:rsidRPr="00144468" w14:paraId="7C9CE3E6" w14:textId="77777777">
        <w:trPr>
          <w:cantSplit/>
          <w:jc w:val="center"/>
        </w:trPr>
        <w:tc>
          <w:tcPr>
            <w:tcW w:w="2880" w:type="dxa"/>
            <w:tcMar>
              <w:top w:w="90" w:type="dxa"/>
              <w:left w:w="100" w:type="dxa"/>
              <w:bottom w:w="90" w:type="dxa"/>
              <w:right w:w="100" w:type="dxa"/>
            </w:tcMar>
          </w:tcPr>
          <w:p w14:paraId="33E8D373" w14:textId="77777777" w:rsidR="0044527B" w:rsidRDefault="00885EF5">
            <w:r>
              <w:rPr>
                <w:sz w:val="16"/>
              </w:rPr>
              <w:t>Disponibilidad</w:t>
            </w:r>
          </w:p>
        </w:tc>
        <w:tc>
          <w:tcPr>
            <w:tcW w:w="7560" w:type="dxa"/>
            <w:tcMar>
              <w:top w:w="90" w:type="dxa"/>
              <w:left w:w="100" w:type="dxa"/>
              <w:bottom w:w="90" w:type="dxa"/>
              <w:right w:w="100" w:type="dxa"/>
            </w:tcMar>
          </w:tcPr>
          <w:p w14:paraId="0604AE3C" w14:textId="77777777" w:rsidR="0044527B" w:rsidRPr="00AD5393" w:rsidRDefault="00885EF5">
            <w:pPr>
              <w:rPr>
                <w:lang w:val="es-PE"/>
              </w:rPr>
            </w:pPr>
            <w:r w:rsidRPr="00AD5393">
              <w:rPr>
                <w:sz w:val="16"/>
                <w:lang w:val="es-PE"/>
              </w:rPr>
              <w:t>Inmediata o desde fecha determinada.</w:t>
            </w:r>
          </w:p>
        </w:tc>
      </w:tr>
      <w:tr w:rsidR="0044527B" w:rsidRPr="00144468" w14:paraId="2C3736B7" w14:textId="77777777">
        <w:trPr>
          <w:cantSplit/>
          <w:jc w:val="center"/>
        </w:trPr>
        <w:tc>
          <w:tcPr>
            <w:tcW w:w="2880" w:type="dxa"/>
            <w:shd w:val="clear" w:color="auto" w:fill="F7F9FB"/>
            <w:tcMar>
              <w:top w:w="90" w:type="dxa"/>
              <w:left w:w="100" w:type="dxa"/>
              <w:bottom w:w="90" w:type="dxa"/>
              <w:right w:w="100" w:type="dxa"/>
            </w:tcMar>
          </w:tcPr>
          <w:p w14:paraId="29DFDFEC" w14:textId="77777777" w:rsidR="0044527B" w:rsidRDefault="00885EF5">
            <w:proofErr w:type="spellStart"/>
            <w:r>
              <w:rPr>
                <w:sz w:val="16"/>
              </w:rPr>
              <w:t>Ubicación</w:t>
            </w:r>
            <w:proofErr w:type="spellEnd"/>
          </w:p>
        </w:tc>
        <w:tc>
          <w:tcPr>
            <w:tcW w:w="7560" w:type="dxa"/>
            <w:shd w:val="clear" w:color="auto" w:fill="F7F9FB"/>
            <w:tcMar>
              <w:top w:w="90" w:type="dxa"/>
              <w:left w:w="100" w:type="dxa"/>
              <w:bottom w:w="90" w:type="dxa"/>
              <w:right w:w="100" w:type="dxa"/>
            </w:tcMar>
          </w:tcPr>
          <w:p w14:paraId="0C9E33D5" w14:textId="77777777" w:rsidR="0044527B" w:rsidRPr="00AD5393" w:rsidRDefault="00885EF5">
            <w:pPr>
              <w:rPr>
                <w:lang w:val="es-PE"/>
              </w:rPr>
            </w:pPr>
            <w:r w:rsidRPr="00AD5393">
              <w:rPr>
                <w:sz w:val="16"/>
                <w:lang w:val="es-PE"/>
              </w:rPr>
              <w:t>Distrito, provincia o ámbito definido por el piloto.</w:t>
            </w:r>
          </w:p>
        </w:tc>
      </w:tr>
      <w:tr w:rsidR="0044527B" w14:paraId="26678E80" w14:textId="77777777">
        <w:trPr>
          <w:cantSplit/>
          <w:jc w:val="center"/>
        </w:trPr>
        <w:tc>
          <w:tcPr>
            <w:tcW w:w="2880" w:type="dxa"/>
            <w:tcMar>
              <w:top w:w="90" w:type="dxa"/>
              <w:left w:w="100" w:type="dxa"/>
              <w:bottom w:w="90" w:type="dxa"/>
              <w:right w:w="100" w:type="dxa"/>
            </w:tcMar>
          </w:tcPr>
          <w:p w14:paraId="5D3AD721" w14:textId="77777777" w:rsidR="0044527B" w:rsidRDefault="00885EF5">
            <w:proofErr w:type="spellStart"/>
            <w:r>
              <w:rPr>
                <w:sz w:val="16"/>
              </w:rPr>
              <w:t>Modalidad</w:t>
            </w:r>
            <w:proofErr w:type="spellEnd"/>
          </w:p>
        </w:tc>
        <w:tc>
          <w:tcPr>
            <w:tcW w:w="7560" w:type="dxa"/>
            <w:tcMar>
              <w:top w:w="90" w:type="dxa"/>
              <w:left w:w="100" w:type="dxa"/>
              <w:bottom w:w="90" w:type="dxa"/>
              <w:right w:w="100" w:type="dxa"/>
            </w:tcMar>
          </w:tcPr>
          <w:p w14:paraId="355C0639" w14:textId="77777777" w:rsidR="0044527B" w:rsidRDefault="00885EF5">
            <w:r>
              <w:rPr>
                <w:sz w:val="16"/>
              </w:rPr>
              <w:t>Presencial, híbrida, remota.</w:t>
            </w:r>
          </w:p>
        </w:tc>
      </w:tr>
      <w:tr w:rsidR="0044527B" w:rsidRPr="00144468" w14:paraId="27FB8D76" w14:textId="77777777">
        <w:trPr>
          <w:cantSplit/>
          <w:jc w:val="center"/>
        </w:trPr>
        <w:tc>
          <w:tcPr>
            <w:tcW w:w="2880" w:type="dxa"/>
            <w:shd w:val="clear" w:color="auto" w:fill="F7F9FB"/>
            <w:tcMar>
              <w:top w:w="90" w:type="dxa"/>
              <w:left w:w="100" w:type="dxa"/>
              <w:bottom w:w="90" w:type="dxa"/>
              <w:right w:w="100" w:type="dxa"/>
            </w:tcMar>
          </w:tcPr>
          <w:p w14:paraId="6DD29D83" w14:textId="77777777" w:rsidR="0044527B" w:rsidRDefault="00885EF5">
            <w:r>
              <w:rPr>
                <w:sz w:val="16"/>
              </w:rPr>
              <w:t>Validación documental</w:t>
            </w:r>
          </w:p>
        </w:tc>
        <w:tc>
          <w:tcPr>
            <w:tcW w:w="7560" w:type="dxa"/>
            <w:shd w:val="clear" w:color="auto" w:fill="F7F9FB"/>
            <w:tcMar>
              <w:top w:w="90" w:type="dxa"/>
              <w:left w:w="100" w:type="dxa"/>
              <w:bottom w:w="90" w:type="dxa"/>
              <w:right w:w="100" w:type="dxa"/>
            </w:tcMar>
          </w:tcPr>
          <w:p w14:paraId="43F1A2B3" w14:textId="77777777" w:rsidR="0044527B" w:rsidRPr="00AD5393" w:rsidRDefault="00885EF5">
            <w:pPr>
              <w:rPr>
                <w:lang w:val="es-PE"/>
              </w:rPr>
            </w:pPr>
            <w:r w:rsidRPr="00AD5393">
              <w:rPr>
                <w:sz w:val="16"/>
                <w:lang w:val="es-PE"/>
              </w:rPr>
              <w:t>Ej. CUL vigente/verificado según las reglas definidas.</w:t>
            </w:r>
          </w:p>
        </w:tc>
      </w:tr>
    </w:tbl>
    <w:p w14:paraId="786EB8F0" w14:textId="77777777" w:rsidR="0044527B" w:rsidRPr="00AD5393" w:rsidRDefault="0044527B">
      <w:pPr>
        <w:spacing w:after="0"/>
        <w:rPr>
          <w:lang w:val="es-PE"/>
        </w:rPr>
      </w:pPr>
    </w:p>
    <w:tbl>
      <w:tblPr>
        <w:tblW w:w="0" w:type="auto"/>
        <w:jc w:val="center"/>
        <w:tblLook w:val="04A0" w:firstRow="1" w:lastRow="0" w:firstColumn="1" w:lastColumn="0" w:noHBand="0" w:noVBand="1"/>
      </w:tblPr>
      <w:tblGrid>
        <w:gridCol w:w="10166"/>
      </w:tblGrid>
      <w:tr w:rsidR="0044527B" w:rsidRPr="00144468" w14:paraId="52A9DFDB" w14:textId="77777777">
        <w:trPr>
          <w:jc w:val="center"/>
        </w:trPr>
        <w:tc>
          <w:tcPr>
            <w:tcW w:w="10166" w:type="dxa"/>
            <w:shd w:val="clear" w:color="auto" w:fill="EAF4FB"/>
            <w:tcMar>
              <w:top w:w="130" w:type="dxa"/>
              <w:left w:w="150" w:type="dxa"/>
              <w:bottom w:w="130" w:type="dxa"/>
              <w:right w:w="150" w:type="dxa"/>
            </w:tcMar>
          </w:tcPr>
          <w:p w14:paraId="4AB9BD8E" w14:textId="77777777" w:rsidR="0044527B" w:rsidRPr="00AD5393" w:rsidRDefault="00885EF5">
            <w:pPr>
              <w:rPr>
                <w:lang w:val="es-PE"/>
              </w:rPr>
            </w:pPr>
            <w:r w:rsidRPr="00AD5393">
              <w:rPr>
                <w:b/>
                <w:color w:val="17324D"/>
                <w:sz w:val="20"/>
                <w:lang w:val="es-PE"/>
              </w:rPr>
              <w:t>Acción clave</w:t>
            </w:r>
            <w:r w:rsidRPr="00AD5393">
              <w:rPr>
                <w:b/>
                <w:color w:val="17324D"/>
                <w:sz w:val="20"/>
                <w:lang w:val="es-PE"/>
              </w:rPr>
              <w:br/>
            </w:r>
            <w:r w:rsidRPr="00AD5393">
              <w:rPr>
                <w:lang w:val="es-PE"/>
              </w:rPr>
              <w:t>Desde un perfil encontrado en la bolsa, la empresa podrá seleccionar “Invitar a convocatoria”. Para el MVP conviene que la invitación siempre esté asociada a una convocatoria existente; si no existe, la empresa deberá crearla primero.</w:t>
            </w:r>
          </w:p>
        </w:tc>
      </w:tr>
    </w:tbl>
    <w:p w14:paraId="59FDA448" w14:textId="77777777" w:rsidR="0044527B" w:rsidRPr="00AD5393" w:rsidRDefault="0044527B">
      <w:pPr>
        <w:spacing w:after="0"/>
        <w:rPr>
          <w:lang w:val="es-PE"/>
        </w:rPr>
      </w:pPr>
    </w:p>
    <w:p w14:paraId="7294422F" w14:textId="77777777" w:rsidR="0044527B" w:rsidRPr="00AD5393" w:rsidRDefault="00885EF5">
      <w:pPr>
        <w:pStyle w:val="Ttulo1"/>
        <w:rPr>
          <w:lang w:val="es-PE"/>
        </w:rPr>
      </w:pPr>
      <w:r w:rsidRPr="00AD5393">
        <w:rPr>
          <w:lang w:val="es-PE"/>
        </w:rPr>
        <w:t>12. Convocatorias laborales</w:t>
      </w:r>
    </w:p>
    <w:p w14:paraId="3CBBF1B9" w14:textId="77777777" w:rsidR="0044527B" w:rsidRPr="00AD5393" w:rsidRDefault="00885EF5">
      <w:pPr>
        <w:rPr>
          <w:lang w:val="es-PE"/>
        </w:rPr>
      </w:pPr>
      <w:r w:rsidRPr="00AD5393">
        <w:rPr>
          <w:lang w:val="es-PE"/>
        </w:rPr>
        <w:t>La entidad que en el cuadro inicial aparecía como “</w:t>
      </w:r>
      <w:proofErr w:type="spellStart"/>
      <w:r w:rsidRPr="00AD5393">
        <w:rPr>
          <w:lang w:val="es-PE"/>
        </w:rPr>
        <w:t>Postulación_laboral</w:t>
      </w:r>
      <w:proofErr w:type="spellEnd"/>
      <w:r w:rsidRPr="00AD5393">
        <w:rPr>
          <w:lang w:val="es-PE"/>
        </w:rPr>
        <w:t xml:space="preserve">” se redefine como </w:t>
      </w:r>
      <w:proofErr w:type="spellStart"/>
      <w:r w:rsidRPr="00AD5393">
        <w:rPr>
          <w:lang w:val="es-PE"/>
        </w:rPr>
        <w:t>convocatoria_laboral</w:t>
      </w:r>
      <w:proofErr w:type="spellEnd"/>
      <w:r w:rsidRPr="00AD5393">
        <w:rPr>
          <w:lang w:val="es-PE"/>
        </w:rPr>
        <w:t xml:space="preserve"> o convocatoria, porque representa la oportunidad publicada por una empresa. La postulación es una entidad distinta que representa la participación de una persona en esa convocatoria.</w:t>
      </w:r>
    </w:p>
    <w:tbl>
      <w:tblPr>
        <w:tblStyle w:val="Tablaconcuadrcula"/>
        <w:tblW w:w="0" w:type="auto"/>
        <w:jc w:val="center"/>
        <w:tblLayout w:type="fixed"/>
        <w:tblLook w:val="04A0" w:firstRow="1" w:lastRow="0" w:firstColumn="1" w:lastColumn="0" w:noHBand="0" w:noVBand="1"/>
      </w:tblPr>
      <w:tblGrid>
        <w:gridCol w:w="2160"/>
        <w:gridCol w:w="8280"/>
      </w:tblGrid>
      <w:tr w:rsidR="0044527B" w14:paraId="173CDCD9" w14:textId="77777777">
        <w:trPr>
          <w:cantSplit/>
          <w:tblHeader/>
          <w:jc w:val="center"/>
        </w:trPr>
        <w:tc>
          <w:tcPr>
            <w:tcW w:w="2160" w:type="dxa"/>
            <w:shd w:val="clear" w:color="auto" w:fill="365B76"/>
            <w:tcMar>
              <w:top w:w="90" w:type="dxa"/>
              <w:left w:w="100" w:type="dxa"/>
              <w:bottom w:w="90" w:type="dxa"/>
              <w:right w:w="100" w:type="dxa"/>
            </w:tcMar>
            <w:vAlign w:val="center"/>
          </w:tcPr>
          <w:p w14:paraId="1135085F" w14:textId="77777777" w:rsidR="0044527B" w:rsidRDefault="00885EF5">
            <w:pPr>
              <w:jc w:val="center"/>
            </w:pPr>
            <w:r>
              <w:rPr>
                <w:b/>
                <w:color w:val="FFFFFF"/>
                <w:sz w:val="17"/>
              </w:rPr>
              <w:t>Grupo</w:t>
            </w:r>
          </w:p>
        </w:tc>
        <w:tc>
          <w:tcPr>
            <w:tcW w:w="8280" w:type="dxa"/>
            <w:shd w:val="clear" w:color="auto" w:fill="365B76"/>
            <w:tcMar>
              <w:top w:w="90" w:type="dxa"/>
              <w:left w:w="100" w:type="dxa"/>
              <w:bottom w:w="90" w:type="dxa"/>
              <w:right w:w="100" w:type="dxa"/>
            </w:tcMar>
            <w:vAlign w:val="center"/>
          </w:tcPr>
          <w:p w14:paraId="3A8EE6E6" w14:textId="77777777" w:rsidR="0044527B" w:rsidRDefault="00885EF5">
            <w:pPr>
              <w:jc w:val="center"/>
            </w:pPr>
            <w:r>
              <w:rPr>
                <w:b/>
                <w:color w:val="FFFFFF"/>
                <w:sz w:val="17"/>
              </w:rPr>
              <w:t>Datos de la convocatoria</w:t>
            </w:r>
          </w:p>
        </w:tc>
      </w:tr>
      <w:tr w:rsidR="0044527B" w:rsidRPr="00144468" w14:paraId="4500D9AE" w14:textId="77777777">
        <w:trPr>
          <w:cantSplit/>
          <w:jc w:val="center"/>
        </w:trPr>
        <w:tc>
          <w:tcPr>
            <w:tcW w:w="2160" w:type="dxa"/>
            <w:tcMar>
              <w:top w:w="90" w:type="dxa"/>
              <w:left w:w="100" w:type="dxa"/>
              <w:bottom w:w="90" w:type="dxa"/>
              <w:right w:w="100" w:type="dxa"/>
            </w:tcMar>
          </w:tcPr>
          <w:p w14:paraId="14F13BC3" w14:textId="77777777" w:rsidR="0044527B" w:rsidRDefault="00885EF5">
            <w:r>
              <w:rPr>
                <w:sz w:val="17"/>
              </w:rPr>
              <w:t>Identificación</w:t>
            </w:r>
          </w:p>
        </w:tc>
        <w:tc>
          <w:tcPr>
            <w:tcW w:w="8280" w:type="dxa"/>
            <w:tcMar>
              <w:top w:w="90" w:type="dxa"/>
              <w:left w:w="100" w:type="dxa"/>
              <w:bottom w:w="90" w:type="dxa"/>
              <w:right w:w="100" w:type="dxa"/>
            </w:tcMar>
          </w:tcPr>
          <w:p w14:paraId="058E73E5" w14:textId="77777777" w:rsidR="0044527B" w:rsidRPr="00AD5393" w:rsidRDefault="00885EF5">
            <w:pPr>
              <w:rPr>
                <w:lang w:val="es-PE"/>
              </w:rPr>
            </w:pPr>
            <w:r w:rsidRPr="00AD5393">
              <w:rPr>
                <w:sz w:val="17"/>
                <w:lang w:val="es-PE"/>
              </w:rPr>
              <w:t>Título del puesto, código opcional, empresa, cantidad de vacantes.</w:t>
            </w:r>
          </w:p>
        </w:tc>
      </w:tr>
      <w:tr w:rsidR="0044527B" w:rsidRPr="00144468" w14:paraId="18FE63DC" w14:textId="77777777">
        <w:trPr>
          <w:cantSplit/>
          <w:jc w:val="center"/>
        </w:trPr>
        <w:tc>
          <w:tcPr>
            <w:tcW w:w="2160" w:type="dxa"/>
            <w:shd w:val="clear" w:color="auto" w:fill="F7F9FB"/>
            <w:tcMar>
              <w:top w:w="90" w:type="dxa"/>
              <w:left w:w="100" w:type="dxa"/>
              <w:bottom w:w="90" w:type="dxa"/>
              <w:right w:w="100" w:type="dxa"/>
            </w:tcMar>
          </w:tcPr>
          <w:p w14:paraId="4CABB89C" w14:textId="77777777" w:rsidR="0044527B" w:rsidRDefault="00885EF5">
            <w:proofErr w:type="spellStart"/>
            <w:r>
              <w:rPr>
                <w:sz w:val="17"/>
              </w:rPr>
              <w:t>Descripción</w:t>
            </w:r>
            <w:proofErr w:type="spellEnd"/>
          </w:p>
        </w:tc>
        <w:tc>
          <w:tcPr>
            <w:tcW w:w="8280" w:type="dxa"/>
            <w:shd w:val="clear" w:color="auto" w:fill="F7F9FB"/>
            <w:tcMar>
              <w:top w:w="90" w:type="dxa"/>
              <w:left w:w="100" w:type="dxa"/>
              <w:bottom w:w="90" w:type="dxa"/>
              <w:right w:w="100" w:type="dxa"/>
            </w:tcMar>
          </w:tcPr>
          <w:p w14:paraId="72D60EB0" w14:textId="77777777" w:rsidR="0044527B" w:rsidRPr="00AD5393" w:rsidRDefault="00885EF5">
            <w:pPr>
              <w:rPr>
                <w:lang w:val="es-PE"/>
              </w:rPr>
            </w:pPr>
            <w:r w:rsidRPr="00AD5393">
              <w:rPr>
                <w:sz w:val="17"/>
                <w:lang w:val="es-PE"/>
              </w:rPr>
              <w:t>Resumen de la oportunidad, funciones y responsabilidades.</w:t>
            </w:r>
          </w:p>
        </w:tc>
      </w:tr>
      <w:tr w:rsidR="0044527B" w:rsidRPr="00144468" w14:paraId="78A7A2DE" w14:textId="77777777">
        <w:trPr>
          <w:cantSplit/>
          <w:jc w:val="center"/>
        </w:trPr>
        <w:tc>
          <w:tcPr>
            <w:tcW w:w="2160" w:type="dxa"/>
            <w:tcMar>
              <w:top w:w="90" w:type="dxa"/>
              <w:left w:w="100" w:type="dxa"/>
              <w:bottom w:w="90" w:type="dxa"/>
              <w:right w:w="100" w:type="dxa"/>
            </w:tcMar>
          </w:tcPr>
          <w:p w14:paraId="7249B461" w14:textId="77777777" w:rsidR="0044527B" w:rsidRDefault="00885EF5">
            <w:proofErr w:type="spellStart"/>
            <w:r>
              <w:rPr>
                <w:sz w:val="17"/>
              </w:rPr>
              <w:t>Condiciones</w:t>
            </w:r>
            <w:proofErr w:type="spellEnd"/>
          </w:p>
        </w:tc>
        <w:tc>
          <w:tcPr>
            <w:tcW w:w="8280" w:type="dxa"/>
            <w:tcMar>
              <w:top w:w="90" w:type="dxa"/>
              <w:left w:w="100" w:type="dxa"/>
              <w:bottom w:w="90" w:type="dxa"/>
              <w:right w:w="100" w:type="dxa"/>
            </w:tcMar>
          </w:tcPr>
          <w:p w14:paraId="1099D5B1" w14:textId="77777777" w:rsidR="0044527B" w:rsidRPr="00AD5393" w:rsidRDefault="00885EF5">
            <w:pPr>
              <w:rPr>
                <w:lang w:val="es-PE"/>
              </w:rPr>
            </w:pPr>
            <w:r w:rsidRPr="00AD5393">
              <w:rPr>
                <w:sz w:val="17"/>
                <w:lang w:val="es-PE"/>
              </w:rPr>
              <w:t>Horario, modalidad, lugar de trabajo, tipo de contrato si corresponde, sueldo/rango opcional.</w:t>
            </w:r>
          </w:p>
        </w:tc>
      </w:tr>
      <w:tr w:rsidR="0044527B" w:rsidRPr="00144468" w14:paraId="6C9B4F20" w14:textId="77777777">
        <w:trPr>
          <w:cantSplit/>
          <w:jc w:val="center"/>
        </w:trPr>
        <w:tc>
          <w:tcPr>
            <w:tcW w:w="2160" w:type="dxa"/>
            <w:shd w:val="clear" w:color="auto" w:fill="F7F9FB"/>
            <w:tcMar>
              <w:top w:w="90" w:type="dxa"/>
              <w:left w:w="100" w:type="dxa"/>
              <w:bottom w:w="90" w:type="dxa"/>
              <w:right w:w="100" w:type="dxa"/>
            </w:tcMar>
          </w:tcPr>
          <w:p w14:paraId="522007FF" w14:textId="77777777" w:rsidR="0044527B" w:rsidRDefault="00885EF5">
            <w:proofErr w:type="spellStart"/>
            <w:r>
              <w:rPr>
                <w:sz w:val="17"/>
              </w:rPr>
              <w:t>Requisitos</w:t>
            </w:r>
            <w:proofErr w:type="spellEnd"/>
          </w:p>
        </w:tc>
        <w:tc>
          <w:tcPr>
            <w:tcW w:w="8280" w:type="dxa"/>
            <w:shd w:val="clear" w:color="auto" w:fill="F7F9FB"/>
            <w:tcMar>
              <w:top w:w="90" w:type="dxa"/>
              <w:left w:w="100" w:type="dxa"/>
              <w:bottom w:w="90" w:type="dxa"/>
              <w:right w:w="100" w:type="dxa"/>
            </w:tcMar>
          </w:tcPr>
          <w:p w14:paraId="31DFAA76" w14:textId="77777777" w:rsidR="0044527B" w:rsidRPr="00AD5393" w:rsidRDefault="00885EF5">
            <w:pPr>
              <w:rPr>
                <w:lang w:val="es-PE"/>
              </w:rPr>
            </w:pPr>
            <w:r w:rsidRPr="00AD5393">
              <w:rPr>
                <w:sz w:val="17"/>
                <w:lang w:val="es-PE"/>
              </w:rPr>
              <w:t>Experiencia mínima, formación, habilidades obligatorias y deseables.</w:t>
            </w:r>
          </w:p>
        </w:tc>
      </w:tr>
      <w:tr w:rsidR="0044527B" w:rsidRPr="00144468" w14:paraId="195B74F9" w14:textId="77777777">
        <w:trPr>
          <w:cantSplit/>
          <w:jc w:val="center"/>
        </w:trPr>
        <w:tc>
          <w:tcPr>
            <w:tcW w:w="2160" w:type="dxa"/>
            <w:tcMar>
              <w:top w:w="90" w:type="dxa"/>
              <w:left w:w="100" w:type="dxa"/>
              <w:bottom w:w="90" w:type="dxa"/>
              <w:right w:w="100" w:type="dxa"/>
            </w:tcMar>
          </w:tcPr>
          <w:p w14:paraId="1D376BCC" w14:textId="77777777" w:rsidR="0044527B" w:rsidRDefault="00885EF5">
            <w:proofErr w:type="spellStart"/>
            <w:r>
              <w:rPr>
                <w:sz w:val="17"/>
              </w:rPr>
              <w:t>Vigencia</w:t>
            </w:r>
            <w:proofErr w:type="spellEnd"/>
          </w:p>
        </w:tc>
        <w:tc>
          <w:tcPr>
            <w:tcW w:w="8280" w:type="dxa"/>
            <w:tcMar>
              <w:top w:w="90" w:type="dxa"/>
              <w:left w:w="100" w:type="dxa"/>
              <w:bottom w:w="90" w:type="dxa"/>
              <w:right w:w="100" w:type="dxa"/>
            </w:tcMar>
          </w:tcPr>
          <w:p w14:paraId="722F3D9C" w14:textId="77777777" w:rsidR="0044527B" w:rsidRPr="00AD5393" w:rsidRDefault="00885EF5">
            <w:pPr>
              <w:rPr>
                <w:lang w:val="es-PE"/>
              </w:rPr>
            </w:pPr>
            <w:r w:rsidRPr="00AD5393">
              <w:rPr>
                <w:sz w:val="17"/>
                <w:lang w:val="es-PE"/>
              </w:rPr>
              <w:t>Fecha de publicación, fecha de cierre y estado.</w:t>
            </w:r>
          </w:p>
        </w:tc>
      </w:tr>
    </w:tbl>
    <w:p w14:paraId="64A32C20" w14:textId="77777777" w:rsidR="0044527B" w:rsidRPr="00AD5393" w:rsidRDefault="0044527B">
      <w:pPr>
        <w:spacing w:after="0"/>
        <w:rPr>
          <w:lang w:val="es-PE"/>
        </w:rPr>
      </w:pPr>
    </w:p>
    <w:p w14:paraId="62E0C641" w14:textId="77777777" w:rsidR="0044527B" w:rsidRPr="00AD5393" w:rsidRDefault="00885EF5">
      <w:pPr>
        <w:rPr>
          <w:lang w:val="es-PE"/>
        </w:rPr>
      </w:pPr>
      <w:r w:rsidRPr="00AD5393">
        <w:rPr>
          <w:lang w:val="es-PE"/>
        </w:rPr>
        <w:t>Estados sugeridos: Borrador → Publicada → Cerrada. También puede existir Cancelada cuando una empresa retira la oportunidad antes del cierre.</w:t>
      </w:r>
    </w:p>
    <w:p w14:paraId="64228467" w14:textId="77777777" w:rsidR="0044527B" w:rsidRPr="00AD5393" w:rsidRDefault="00885EF5">
      <w:pPr>
        <w:pStyle w:val="Ttulo1"/>
        <w:rPr>
          <w:lang w:val="es-PE"/>
        </w:rPr>
      </w:pPr>
      <w:r w:rsidRPr="00AD5393">
        <w:rPr>
          <w:lang w:val="es-PE"/>
        </w:rPr>
        <w:lastRenderedPageBreak/>
        <w:t>13. Postulación directa</w:t>
      </w:r>
    </w:p>
    <w:p w14:paraId="1B3E46A0" w14:textId="77777777" w:rsidR="0044527B" w:rsidRPr="00AD5393" w:rsidRDefault="00885EF5">
      <w:pPr>
        <w:rPr>
          <w:lang w:val="es-PE"/>
        </w:rPr>
      </w:pPr>
      <w:r w:rsidRPr="00AD5393">
        <w:rPr>
          <w:lang w:val="es-PE"/>
        </w:rPr>
        <w:t>Un postulante podrá consultar convocatorias publicadas y seleccionar “Postular”. Antes de confirmar, el sistema debe validar que el perfil se encuentre activo y que cumpla requisitos mínimos definidos por producto, como datos obligatorios completados.</w:t>
      </w:r>
    </w:p>
    <w:p w14:paraId="3F282E7C" w14:textId="77777777" w:rsidR="0044527B" w:rsidRPr="00AD5393" w:rsidRDefault="00885EF5">
      <w:pPr>
        <w:spacing w:after="60"/>
        <w:ind w:left="29"/>
        <w:rPr>
          <w:lang w:val="es-PE"/>
        </w:rPr>
      </w:pPr>
      <w:r w:rsidRPr="00AD5393">
        <w:rPr>
          <w:b/>
          <w:color w:val="365B76"/>
          <w:lang w:val="es-PE"/>
        </w:rPr>
        <w:t xml:space="preserve">1.  </w:t>
      </w:r>
      <w:r w:rsidRPr="00AD5393">
        <w:rPr>
          <w:lang w:val="es-PE"/>
        </w:rPr>
        <w:t>El postulante abre una convocatoria.</w:t>
      </w:r>
    </w:p>
    <w:p w14:paraId="038C1408" w14:textId="77777777" w:rsidR="0044527B" w:rsidRPr="00AD5393" w:rsidRDefault="00885EF5">
      <w:pPr>
        <w:spacing w:after="60"/>
        <w:ind w:left="29"/>
        <w:rPr>
          <w:lang w:val="es-PE"/>
        </w:rPr>
      </w:pPr>
      <w:r w:rsidRPr="00AD5393">
        <w:rPr>
          <w:b/>
          <w:color w:val="365B76"/>
          <w:lang w:val="es-PE"/>
        </w:rPr>
        <w:t xml:space="preserve">2.  </w:t>
      </w:r>
      <w:r w:rsidRPr="00AD5393">
        <w:rPr>
          <w:lang w:val="es-PE"/>
        </w:rPr>
        <w:t>Revisa descripción, funciones, condiciones y requisitos.</w:t>
      </w:r>
    </w:p>
    <w:p w14:paraId="2FE9273C" w14:textId="77777777" w:rsidR="0044527B" w:rsidRPr="00AD5393" w:rsidRDefault="00885EF5">
      <w:pPr>
        <w:spacing w:after="60"/>
        <w:ind w:left="29"/>
        <w:rPr>
          <w:lang w:val="es-PE"/>
        </w:rPr>
      </w:pPr>
      <w:r w:rsidRPr="00AD5393">
        <w:rPr>
          <w:b/>
          <w:color w:val="365B76"/>
          <w:lang w:val="es-PE"/>
        </w:rPr>
        <w:t xml:space="preserve">3.  </w:t>
      </w:r>
      <w:r w:rsidRPr="00AD5393">
        <w:rPr>
          <w:lang w:val="es-PE"/>
        </w:rPr>
        <w:t>Selecciona “Postular”.</w:t>
      </w:r>
    </w:p>
    <w:p w14:paraId="1E9308B5" w14:textId="77777777" w:rsidR="0044527B" w:rsidRPr="00AD5393" w:rsidRDefault="00885EF5">
      <w:pPr>
        <w:spacing w:after="60"/>
        <w:ind w:left="29"/>
        <w:rPr>
          <w:lang w:val="es-PE"/>
        </w:rPr>
      </w:pPr>
      <w:r w:rsidRPr="00AD5393">
        <w:rPr>
          <w:b/>
          <w:color w:val="365B76"/>
          <w:lang w:val="es-PE"/>
        </w:rPr>
        <w:t xml:space="preserve">4.  </w:t>
      </w:r>
      <w:r w:rsidRPr="00AD5393">
        <w:rPr>
          <w:lang w:val="es-PE"/>
        </w:rPr>
        <w:t>El sistema registra la postulación con origen DIRECTA y estado inicial En revisión/Recibida.</w:t>
      </w:r>
    </w:p>
    <w:p w14:paraId="09C1CE6A" w14:textId="77777777" w:rsidR="0044527B" w:rsidRPr="00AD5393" w:rsidRDefault="00885EF5">
      <w:pPr>
        <w:spacing w:after="60"/>
        <w:ind w:left="29"/>
        <w:rPr>
          <w:lang w:val="es-PE"/>
        </w:rPr>
      </w:pPr>
      <w:r w:rsidRPr="00AD5393">
        <w:rPr>
          <w:b/>
          <w:color w:val="365B76"/>
          <w:lang w:val="es-PE"/>
        </w:rPr>
        <w:t xml:space="preserve">5.  </w:t>
      </w:r>
      <w:r w:rsidRPr="00AD5393">
        <w:rPr>
          <w:lang w:val="es-PE"/>
        </w:rPr>
        <w:t>La empresa recibe la postulación en su bandeja de candidatos.</w:t>
      </w:r>
    </w:p>
    <w:tbl>
      <w:tblPr>
        <w:tblW w:w="0" w:type="auto"/>
        <w:jc w:val="center"/>
        <w:tblLook w:val="04A0" w:firstRow="1" w:lastRow="0" w:firstColumn="1" w:lastColumn="0" w:noHBand="0" w:noVBand="1"/>
      </w:tblPr>
      <w:tblGrid>
        <w:gridCol w:w="10166"/>
      </w:tblGrid>
      <w:tr w:rsidR="0044527B" w14:paraId="249A0136" w14:textId="77777777">
        <w:trPr>
          <w:jc w:val="center"/>
        </w:trPr>
        <w:tc>
          <w:tcPr>
            <w:tcW w:w="10166" w:type="dxa"/>
            <w:shd w:val="clear" w:color="auto" w:fill="EAF4FB"/>
            <w:tcMar>
              <w:top w:w="130" w:type="dxa"/>
              <w:left w:w="150" w:type="dxa"/>
              <w:bottom w:w="130" w:type="dxa"/>
              <w:right w:w="150" w:type="dxa"/>
            </w:tcMar>
          </w:tcPr>
          <w:p w14:paraId="6B1876FF" w14:textId="77777777" w:rsidR="0044527B" w:rsidRDefault="00885EF5">
            <w:r w:rsidRPr="00AD5393">
              <w:rPr>
                <w:b/>
                <w:color w:val="17324D"/>
                <w:sz w:val="20"/>
                <w:lang w:val="es-PE"/>
              </w:rPr>
              <w:t>Regla recomendada</w:t>
            </w:r>
            <w:r w:rsidRPr="00AD5393">
              <w:rPr>
                <w:b/>
                <w:color w:val="17324D"/>
                <w:sz w:val="20"/>
                <w:lang w:val="es-PE"/>
              </w:rPr>
              <w:br/>
            </w:r>
            <w:r w:rsidRPr="00AD5393">
              <w:rPr>
                <w:lang w:val="es-PE"/>
              </w:rPr>
              <w:t xml:space="preserve">Una persona no debería generar múltiples postulaciones activas a la misma convocatoria. </w:t>
            </w:r>
            <w:r>
              <w:t xml:space="preserve">El </w:t>
            </w:r>
            <w:proofErr w:type="spellStart"/>
            <w:r>
              <w:t>sistema</w:t>
            </w:r>
            <w:proofErr w:type="spellEnd"/>
            <w:r>
              <w:t xml:space="preserve"> debe </w:t>
            </w:r>
            <w:proofErr w:type="spellStart"/>
            <w:r>
              <w:t>controlar</w:t>
            </w:r>
            <w:proofErr w:type="spellEnd"/>
            <w:r>
              <w:t xml:space="preserve"> </w:t>
            </w:r>
            <w:proofErr w:type="spellStart"/>
            <w:r>
              <w:t>duplicados</w:t>
            </w:r>
            <w:proofErr w:type="spellEnd"/>
            <w:r>
              <w:t>.</w:t>
            </w:r>
          </w:p>
        </w:tc>
      </w:tr>
    </w:tbl>
    <w:p w14:paraId="432D2FBC" w14:textId="77777777" w:rsidR="0044527B" w:rsidRDefault="0044527B">
      <w:pPr>
        <w:spacing w:after="0"/>
      </w:pPr>
    </w:p>
    <w:p w14:paraId="378D2533" w14:textId="77777777" w:rsidR="0044527B" w:rsidRDefault="00885EF5">
      <w:pPr>
        <w:pStyle w:val="Ttulo1"/>
      </w:pPr>
      <w:r>
        <w:t>14. Invitación a convocatoria</w:t>
      </w:r>
    </w:p>
    <w:p w14:paraId="3CD8F091" w14:textId="77777777" w:rsidR="0044527B" w:rsidRPr="00AD5393" w:rsidRDefault="00885EF5">
      <w:pPr>
        <w:rPr>
          <w:lang w:val="es-PE"/>
        </w:rPr>
      </w:pPr>
      <w:r w:rsidRPr="00AD5393">
        <w:rPr>
          <w:lang w:val="es-PE"/>
        </w:rPr>
        <w:t>La invitación es el mecanismo que conecta la búsqueda en la bolsa de talentos con una convocatoria. Permite que la empresa sea proactiva sin exponer de forma automática los datos personales de contacto del postulante.</w:t>
      </w:r>
    </w:p>
    <w:p w14:paraId="6991B8C0" w14:textId="77777777" w:rsidR="0044527B" w:rsidRPr="00AD5393" w:rsidRDefault="00885EF5">
      <w:pPr>
        <w:spacing w:after="60"/>
        <w:ind w:left="29"/>
        <w:rPr>
          <w:lang w:val="es-PE"/>
        </w:rPr>
      </w:pPr>
      <w:r w:rsidRPr="00AD5393">
        <w:rPr>
          <w:b/>
          <w:color w:val="365B76"/>
          <w:lang w:val="es-PE"/>
        </w:rPr>
        <w:t xml:space="preserve">1.  </w:t>
      </w:r>
      <w:r w:rsidRPr="00AD5393">
        <w:rPr>
          <w:lang w:val="es-PE"/>
        </w:rPr>
        <w:t>La empresa abre una convocatoria activa.</w:t>
      </w:r>
    </w:p>
    <w:p w14:paraId="166981EF" w14:textId="77777777" w:rsidR="0044527B" w:rsidRPr="00AD5393" w:rsidRDefault="00885EF5">
      <w:pPr>
        <w:spacing w:after="60"/>
        <w:ind w:left="29"/>
        <w:rPr>
          <w:lang w:val="es-PE"/>
        </w:rPr>
      </w:pPr>
      <w:r w:rsidRPr="00AD5393">
        <w:rPr>
          <w:b/>
          <w:color w:val="365B76"/>
          <w:lang w:val="es-PE"/>
        </w:rPr>
        <w:t xml:space="preserve">2.  </w:t>
      </w:r>
      <w:r w:rsidRPr="00AD5393">
        <w:rPr>
          <w:lang w:val="es-PE"/>
        </w:rPr>
        <w:t>Desde la convocatoria o desde la bolsa, busca candidatos mediante filtros.</w:t>
      </w:r>
    </w:p>
    <w:p w14:paraId="68AA5BAE" w14:textId="77777777" w:rsidR="0044527B" w:rsidRPr="00AD5393" w:rsidRDefault="00885EF5">
      <w:pPr>
        <w:spacing w:after="60"/>
        <w:ind w:left="29"/>
        <w:rPr>
          <w:lang w:val="es-PE"/>
        </w:rPr>
      </w:pPr>
      <w:r w:rsidRPr="00AD5393">
        <w:rPr>
          <w:b/>
          <w:color w:val="365B76"/>
          <w:lang w:val="es-PE"/>
        </w:rPr>
        <w:t xml:space="preserve">3.  </w:t>
      </w:r>
      <w:r w:rsidRPr="00AD5393">
        <w:rPr>
          <w:lang w:val="es-PE"/>
        </w:rPr>
        <w:t>Selecciona un perfil y utiliza “Invitar a convocatoria”.</w:t>
      </w:r>
    </w:p>
    <w:p w14:paraId="6A8C0257" w14:textId="77777777" w:rsidR="0044527B" w:rsidRPr="00AD5393" w:rsidRDefault="00885EF5">
      <w:pPr>
        <w:spacing w:after="60"/>
        <w:ind w:left="29"/>
        <w:rPr>
          <w:lang w:val="es-PE"/>
        </w:rPr>
      </w:pPr>
      <w:r w:rsidRPr="00AD5393">
        <w:rPr>
          <w:b/>
          <w:color w:val="365B76"/>
          <w:lang w:val="es-PE"/>
        </w:rPr>
        <w:t xml:space="preserve">4.  </w:t>
      </w:r>
      <w:r w:rsidRPr="00AD5393">
        <w:rPr>
          <w:lang w:val="es-PE"/>
        </w:rPr>
        <w:t>El postulante recibe la invitación con información de la empresa y de la oportunidad.</w:t>
      </w:r>
    </w:p>
    <w:p w14:paraId="1842C589" w14:textId="77777777" w:rsidR="0044527B" w:rsidRPr="00AD5393" w:rsidRDefault="00885EF5">
      <w:pPr>
        <w:spacing w:after="60"/>
        <w:ind w:left="29"/>
        <w:rPr>
          <w:lang w:val="es-PE"/>
        </w:rPr>
      </w:pPr>
      <w:r w:rsidRPr="00AD5393">
        <w:rPr>
          <w:b/>
          <w:color w:val="365B76"/>
          <w:lang w:val="es-PE"/>
        </w:rPr>
        <w:t xml:space="preserve">5.  </w:t>
      </w:r>
      <w:r w:rsidRPr="00AD5393">
        <w:rPr>
          <w:lang w:val="es-PE"/>
        </w:rPr>
        <w:t>El postulante acepta o rechaza.</w:t>
      </w:r>
    </w:p>
    <w:p w14:paraId="54A0CAE5" w14:textId="77777777" w:rsidR="0044527B" w:rsidRPr="00AD5393" w:rsidRDefault="00885EF5">
      <w:pPr>
        <w:spacing w:after="60"/>
        <w:ind w:left="29"/>
        <w:rPr>
          <w:lang w:val="es-PE"/>
        </w:rPr>
      </w:pPr>
      <w:r w:rsidRPr="00AD5393">
        <w:rPr>
          <w:b/>
          <w:color w:val="365B76"/>
          <w:lang w:val="es-PE"/>
        </w:rPr>
        <w:t xml:space="preserve">6.  </w:t>
      </w:r>
      <w:r w:rsidRPr="00AD5393">
        <w:rPr>
          <w:lang w:val="es-PE"/>
        </w:rPr>
        <w:t>Si acepta, el sistema crea/activa una postulación con origen INVITACION y la incorpora al mismo proceso de selección que el resto de candidatos.</w:t>
      </w:r>
    </w:p>
    <w:tbl>
      <w:tblPr>
        <w:tblStyle w:val="Tablaconcuadrcula"/>
        <w:tblW w:w="0" w:type="auto"/>
        <w:jc w:val="center"/>
        <w:tblLayout w:type="fixed"/>
        <w:tblLook w:val="04A0" w:firstRow="1" w:lastRow="0" w:firstColumn="1" w:lastColumn="0" w:noHBand="0" w:noVBand="1"/>
      </w:tblPr>
      <w:tblGrid>
        <w:gridCol w:w="2376"/>
        <w:gridCol w:w="8064"/>
      </w:tblGrid>
      <w:tr w:rsidR="0044527B" w14:paraId="2D71CD2F" w14:textId="77777777">
        <w:trPr>
          <w:cantSplit/>
          <w:tblHeader/>
          <w:jc w:val="center"/>
        </w:trPr>
        <w:tc>
          <w:tcPr>
            <w:tcW w:w="2376" w:type="dxa"/>
            <w:shd w:val="clear" w:color="auto" w:fill="365B76"/>
            <w:tcMar>
              <w:top w:w="90" w:type="dxa"/>
              <w:left w:w="100" w:type="dxa"/>
              <w:bottom w:w="90" w:type="dxa"/>
              <w:right w:w="100" w:type="dxa"/>
            </w:tcMar>
            <w:vAlign w:val="center"/>
          </w:tcPr>
          <w:p w14:paraId="3794A0E3" w14:textId="77777777" w:rsidR="0044527B" w:rsidRDefault="00885EF5">
            <w:pPr>
              <w:jc w:val="center"/>
            </w:pPr>
            <w:r>
              <w:rPr>
                <w:b/>
                <w:color w:val="FFFFFF"/>
                <w:sz w:val="17"/>
              </w:rPr>
              <w:t xml:space="preserve">Estado de </w:t>
            </w:r>
            <w:proofErr w:type="spellStart"/>
            <w:r>
              <w:rPr>
                <w:b/>
                <w:color w:val="FFFFFF"/>
                <w:sz w:val="17"/>
              </w:rPr>
              <w:t>invitación</w:t>
            </w:r>
            <w:proofErr w:type="spellEnd"/>
          </w:p>
        </w:tc>
        <w:tc>
          <w:tcPr>
            <w:tcW w:w="8064" w:type="dxa"/>
            <w:shd w:val="clear" w:color="auto" w:fill="365B76"/>
            <w:tcMar>
              <w:top w:w="90" w:type="dxa"/>
              <w:left w:w="100" w:type="dxa"/>
              <w:bottom w:w="90" w:type="dxa"/>
              <w:right w:w="100" w:type="dxa"/>
            </w:tcMar>
            <w:vAlign w:val="center"/>
          </w:tcPr>
          <w:p w14:paraId="5BECFB4E" w14:textId="77777777" w:rsidR="0044527B" w:rsidRDefault="00885EF5">
            <w:pPr>
              <w:jc w:val="center"/>
            </w:pPr>
            <w:r>
              <w:rPr>
                <w:b/>
                <w:color w:val="FFFFFF"/>
                <w:sz w:val="17"/>
              </w:rPr>
              <w:t>Significado</w:t>
            </w:r>
          </w:p>
        </w:tc>
      </w:tr>
      <w:tr w:rsidR="0044527B" w:rsidRPr="00144468" w14:paraId="3EBFA79F" w14:textId="77777777">
        <w:trPr>
          <w:cantSplit/>
          <w:jc w:val="center"/>
        </w:trPr>
        <w:tc>
          <w:tcPr>
            <w:tcW w:w="2376" w:type="dxa"/>
            <w:tcMar>
              <w:top w:w="90" w:type="dxa"/>
              <w:left w:w="100" w:type="dxa"/>
              <w:bottom w:w="90" w:type="dxa"/>
              <w:right w:w="100" w:type="dxa"/>
            </w:tcMar>
          </w:tcPr>
          <w:p w14:paraId="01D9427E" w14:textId="77777777" w:rsidR="0044527B" w:rsidRDefault="00885EF5">
            <w:r>
              <w:rPr>
                <w:sz w:val="17"/>
              </w:rPr>
              <w:t>Pendiente</w:t>
            </w:r>
          </w:p>
        </w:tc>
        <w:tc>
          <w:tcPr>
            <w:tcW w:w="8064" w:type="dxa"/>
            <w:tcMar>
              <w:top w:w="90" w:type="dxa"/>
              <w:left w:w="100" w:type="dxa"/>
              <w:bottom w:w="90" w:type="dxa"/>
              <w:right w:w="100" w:type="dxa"/>
            </w:tcMar>
          </w:tcPr>
          <w:p w14:paraId="06D89B04" w14:textId="77777777" w:rsidR="0044527B" w:rsidRPr="00AD5393" w:rsidRDefault="00885EF5">
            <w:pPr>
              <w:rPr>
                <w:lang w:val="es-PE"/>
              </w:rPr>
            </w:pPr>
            <w:r w:rsidRPr="00AD5393">
              <w:rPr>
                <w:sz w:val="17"/>
                <w:lang w:val="es-PE"/>
              </w:rPr>
              <w:t>La invitación fue enviada y todavía no existe respuesta.</w:t>
            </w:r>
          </w:p>
        </w:tc>
      </w:tr>
      <w:tr w:rsidR="0044527B" w:rsidRPr="00144468" w14:paraId="220F3221" w14:textId="77777777">
        <w:trPr>
          <w:cantSplit/>
          <w:jc w:val="center"/>
        </w:trPr>
        <w:tc>
          <w:tcPr>
            <w:tcW w:w="2376" w:type="dxa"/>
            <w:shd w:val="clear" w:color="auto" w:fill="F7F9FB"/>
            <w:tcMar>
              <w:top w:w="90" w:type="dxa"/>
              <w:left w:w="100" w:type="dxa"/>
              <w:bottom w:w="90" w:type="dxa"/>
              <w:right w:w="100" w:type="dxa"/>
            </w:tcMar>
          </w:tcPr>
          <w:p w14:paraId="598E4DF3" w14:textId="77777777" w:rsidR="0044527B" w:rsidRDefault="00885EF5">
            <w:proofErr w:type="spellStart"/>
            <w:r>
              <w:rPr>
                <w:sz w:val="17"/>
              </w:rPr>
              <w:t>Aceptada</w:t>
            </w:r>
            <w:proofErr w:type="spellEnd"/>
          </w:p>
        </w:tc>
        <w:tc>
          <w:tcPr>
            <w:tcW w:w="8064" w:type="dxa"/>
            <w:shd w:val="clear" w:color="auto" w:fill="F7F9FB"/>
            <w:tcMar>
              <w:top w:w="90" w:type="dxa"/>
              <w:left w:w="100" w:type="dxa"/>
              <w:bottom w:w="90" w:type="dxa"/>
              <w:right w:w="100" w:type="dxa"/>
            </w:tcMar>
          </w:tcPr>
          <w:p w14:paraId="435153F8" w14:textId="77777777" w:rsidR="0044527B" w:rsidRPr="00AD5393" w:rsidRDefault="00885EF5">
            <w:pPr>
              <w:rPr>
                <w:lang w:val="es-PE"/>
              </w:rPr>
            </w:pPr>
            <w:r w:rsidRPr="00AD5393">
              <w:rPr>
                <w:sz w:val="17"/>
                <w:lang w:val="es-PE"/>
              </w:rPr>
              <w:t>El postulante desea participar; se crea o activa la postulación.</w:t>
            </w:r>
          </w:p>
        </w:tc>
      </w:tr>
      <w:tr w:rsidR="0044527B" w:rsidRPr="00144468" w14:paraId="2D9EDDBC" w14:textId="77777777">
        <w:trPr>
          <w:cantSplit/>
          <w:jc w:val="center"/>
        </w:trPr>
        <w:tc>
          <w:tcPr>
            <w:tcW w:w="2376" w:type="dxa"/>
            <w:tcMar>
              <w:top w:w="90" w:type="dxa"/>
              <w:left w:w="100" w:type="dxa"/>
              <w:bottom w:w="90" w:type="dxa"/>
              <w:right w:w="100" w:type="dxa"/>
            </w:tcMar>
          </w:tcPr>
          <w:p w14:paraId="3C02D815" w14:textId="77777777" w:rsidR="0044527B" w:rsidRDefault="00885EF5">
            <w:proofErr w:type="spellStart"/>
            <w:r>
              <w:rPr>
                <w:sz w:val="17"/>
              </w:rPr>
              <w:t>Rechazada</w:t>
            </w:r>
            <w:proofErr w:type="spellEnd"/>
          </w:p>
        </w:tc>
        <w:tc>
          <w:tcPr>
            <w:tcW w:w="8064" w:type="dxa"/>
            <w:tcMar>
              <w:top w:w="90" w:type="dxa"/>
              <w:left w:w="100" w:type="dxa"/>
              <w:bottom w:w="90" w:type="dxa"/>
              <w:right w:w="100" w:type="dxa"/>
            </w:tcMar>
          </w:tcPr>
          <w:p w14:paraId="54286B07" w14:textId="77777777" w:rsidR="0044527B" w:rsidRPr="00AD5393" w:rsidRDefault="00885EF5">
            <w:pPr>
              <w:rPr>
                <w:lang w:val="es-PE"/>
              </w:rPr>
            </w:pPr>
            <w:r w:rsidRPr="00AD5393">
              <w:rPr>
                <w:sz w:val="17"/>
                <w:lang w:val="es-PE"/>
              </w:rPr>
              <w:t>El postulante no desea participar.</w:t>
            </w:r>
          </w:p>
        </w:tc>
      </w:tr>
      <w:tr w:rsidR="0044527B" w:rsidRPr="00144468" w14:paraId="3C23786A" w14:textId="77777777">
        <w:trPr>
          <w:cantSplit/>
          <w:jc w:val="center"/>
        </w:trPr>
        <w:tc>
          <w:tcPr>
            <w:tcW w:w="2376" w:type="dxa"/>
            <w:shd w:val="clear" w:color="auto" w:fill="F7F9FB"/>
            <w:tcMar>
              <w:top w:w="90" w:type="dxa"/>
              <w:left w:w="100" w:type="dxa"/>
              <w:bottom w:w="90" w:type="dxa"/>
              <w:right w:w="100" w:type="dxa"/>
            </w:tcMar>
          </w:tcPr>
          <w:p w14:paraId="42AD483E" w14:textId="77777777" w:rsidR="0044527B" w:rsidRDefault="00885EF5">
            <w:proofErr w:type="spellStart"/>
            <w:r>
              <w:rPr>
                <w:sz w:val="17"/>
              </w:rPr>
              <w:t>Cancelada</w:t>
            </w:r>
            <w:proofErr w:type="spellEnd"/>
          </w:p>
        </w:tc>
        <w:tc>
          <w:tcPr>
            <w:tcW w:w="8064" w:type="dxa"/>
            <w:shd w:val="clear" w:color="auto" w:fill="F7F9FB"/>
            <w:tcMar>
              <w:top w:w="90" w:type="dxa"/>
              <w:left w:w="100" w:type="dxa"/>
              <w:bottom w:w="90" w:type="dxa"/>
              <w:right w:w="100" w:type="dxa"/>
            </w:tcMar>
          </w:tcPr>
          <w:p w14:paraId="0CB94F4A" w14:textId="77777777" w:rsidR="0044527B" w:rsidRPr="00AD5393" w:rsidRDefault="00885EF5" w:rsidP="00AD5393">
            <w:pPr>
              <w:ind w:left="720" w:hanging="720"/>
              <w:rPr>
                <w:lang w:val="es-PE"/>
              </w:rPr>
            </w:pPr>
            <w:r w:rsidRPr="00AD5393">
              <w:rPr>
                <w:sz w:val="17"/>
                <w:lang w:val="es-PE"/>
              </w:rPr>
              <w:t>La empresa retiró la invitación antes de la aceptación.</w:t>
            </w:r>
          </w:p>
        </w:tc>
      </w:tr>
      <w:tr w:rsidR="0044527B" w:rsidRPr="00144468" w14:paraId="05F5E105" w14:textId="77777777">
        <w:trPr>
          <w:cantSplit/>
          <w:jc w:val="center"/>
        </w:trPr>
        <w:tc>
          <w:tcPr>
            <w:tcW w:w="2376" w:type="dxa"/>
            <w:tcMar>
              <w:top w:w="90" w:type="dxa"/>
              <w:left w:w="100" w:type="dxa"/>
              <w:bottom w:w="90" w:type="dxa"/>
              <w:right w:w="100" w:type="dxa"/>
            </w:tcMar>
          </w:tcPr>
          <w:p w14:paraId="37CF4CA1" w14:textId="77777777" w:rsidR="0044527B" w:rsidRDefault="00885EF5">
            <w:proofErr w:type="spellStart"/>
            <w:r>
              <w:rPr>
                <w:sz w:val="17"/>
              </w:rPr>
              <w:t>Expirada</w:t>
            </w:r>
            <w:proofErr w:type="spellEnd"/>
          </w:p>
        </w:tc>
        <w:tc>
          <w:tcPr>
            <w:tcW w:w="8064" w:type="dxa"/>
            <w:tcMar>
              <w:top w:w="90" w:type="dxa"/>
              <w:left w:w="100" w:type="dxa"/>
              <w:bottom w:w="90" w:type="dxa"/>
              <w:right w:w="100" w:type="dxa"/>
            </w:tcMar>
          </w:tcPr>
          <w:p w14:paraId="26BB9954" w14:textId="77777777" w:rsidR="0044527B" w:rsidRPr="00AD5393" w:rsidRDefault="00885EF5">
            <w:pPr>
              <w:rPr>
                <w:lang w:val="es-PE"/>
              </w:rPr>
            </w:pPr>
            <w:r w:rsidRPr="00AD5393">
              <w:rPr>
                <w:sz w:val="17"/>
                <w:lang w:val="es-PE"/>
              </w:rPr>
              <w:t>Opcional: venció la vigencia definida para responder.</w:t>
            </w:r>
          </w:p>
        </w:tc>
      </w:tr>
    </w:tbl>
    <w:p w14:paraId="44C62474" w14:textId="77777777" w:rsidR="0044527B" w:rsidRPr="00AD5393" w:rsidRDefault="0044527B">
      <w:pPr>
        <w:spacing w:after="0"/>
        <w:rPr>
          <w:lang w:val="es-PE"/>
        </w:rPr>
      </w:pPr>
    </w:p>
    <w:p w14:paraId="0071535B" w14:textId="77777777" w:rsidR="0044527B" w:rsidRPr="00AD5393" w:rsidRDefault="00885EF5">
      <w:pPr>
        <w:pStyle w:val="Ttulo1"/>
        <w:rPr>
          <w:lang w:val="es-PE"/>
        </w:rPr>
      </w:pPr>
      <w:r w:rsidRPr="00AD5393">
        <w:rPr>
          <w:lang w:val="es-PE"/>
        </w:rPr>
        <w:t>15. Proceso de selección unificado</w:t>
      </w:r>
    </w:p>
    <w:p w14:paraId="16977C0A" w14:textId="77777777" w:rsidR="0044527B" w:rsidRPr="00AD5393" w:rsidRDefault="00885EF5">
      <w:pPr>
        <w:rPr>
          <w:lang w:val="es-PE"/>
        </w:rPr>
      </w:pPr>
      <w:r w:rsidRPr="00AD5393">
        <w:rPr>
          <w:lang w:val="es-PE"/>
        </w:rPr>
        <w:t>La postulación directa y la invitación aceptada deben converger en una misma estructura de proceso. Esto simplifica reportes, estados, entrevistas y trazabilidad. Un campo origen permite distinguir cómo llegó el candidato.</w:t>
      </w:r>
    </w:p>
    <w:p w14:paraId="4C7E4507" w14:textId="77777777" w:rsidR="0044527B" w:rsidRDefault="00885EF5">
      <w:pPr>
        <w:jc w:val="center"/>
      </w:pPr>
      <w:r>
        <w:rPr>
          <w:noProof/>
        </w:rPr>
        <w:lastRenderedPageBreak/>
        <w:drawing>
          <wp:inline distT="0" distB="0" distL="0" distR="0" wp14:anchorId="5D365F2B" wp14:editId="09EDDBA7">
            <wp:extent cx="6080760" cy="2581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ados_seleccion.png"/>
                    <pic:cNvPicPr/>
                  </pic:nvPicPr>
                  <pic:blipFill>
                    <a:blip r:embed="rId9"/>
                    <a:stretch>
                      <a:fillRect/>
                    </a:stretch>
                  </pic:blipFill>
                  <pic:spPr>
                    <a:xfrm>
                      <a:off x="0" y="0"/>
                      <a:ext cx="6080760" cy="2581455"/>
                    </a:xfrm>
                    <a:prstGeom prst="rect">
                      <a:avLst/>
                    </a:prstGeom>
                  </pic:spPr>
                </pic:pic>
              </a:graphicData>
            </a:graphic>
          </wp:inline>
        </w:drawing>
      </w:r>
    </w:p>
    <w:p w14:paraId="232B0821" w14:textId="77777777" w:rsidR="0044527B" w:rsidRPr="00AD5393" w:rsidRDefault="00885EF5">
      <w:pPr>
        <w:spacing w:after="200"/>
        <w:jc w:val="center"/>
        <w:rPr>
          <w:lang w:val="es-PE"/>
        </w:rPr>
      </w:pPr>
      <w:r w:rsidRPr="00AD5393">
        <w:rPr>
          <w:i/>
          <w:color w:val="5B6770"/>
          <w:sz w:val="17"/>
          <w:lang w:val="es-PE"/>
        </w:rPr>
        <w:t>Figura 2. Ejemplo de ciclo de estados para una postulación/proceso de selección.</w:t>
      </w:r>
    </w:p>
    <w:tbl>
      <w:tblPr>
        <w:tblStyle w:val="Tablaconcuadrcula"/>
        <w:tblW w:w="0" w:type="auto"/>
        <w:jc w:val="center"/>
        <w:tblLayout w:type="fixed"/>
        <w:tblLook w:val="04A0" w:firstRow="1" w:lastRow="0" w:firstColumn="1" w:lastColumn="0" w:noHBand="0" w:noVBand="1"/>
      </w:tblPr>
      <w:tblGrid>
        <w:gridCol w:w="2376"/>
        <w:gridCol w:w="8064"/>
      </w:tblGrid>
      <w:tr w:rsidR="0044527B" w14:paraId="6D51DAC7" w14:textId="77777777">
        <w:trPr>
          <w:cantSplit/>
          <w:tblHeader/>
          <w:jc w:val="center"/>
        </w:trPr>
        <w:tc>
          <w:tcPr>
            <w:tcW w:w="2376" w:type="dxa"/>
            <w:shd w:val="clear" w:color="auto" w:fill="365B76"/>
            <w:tcMar>
              <w:top w:w="90" w:type="dxa"/>
              <w:left w:w="100" w:type="dxa"/>
              <w:bottom w:w="90" w:type="dxa"/>
              <w:right w:w="100" w:type="dxa"/>
            </w:tcMar>
            <w:vAlign w:val="center"/>
          </w:tcPr>
          <w:p w14:paraId="44E3AF68" w14:textId="77777777" w:rsidR="0044527B" w:rsidRDefault="00885EF5">
            <w:pPr>
              <w:jc w:val="center"/>
            </w:pPr>
            <w:r>
              <w:rPr>
                <w:b/>
                <w:color w:val="FFFFFF"/>
                <w:sz w:val="17"/>
              </w:rPr>
              <w:t>Estado</w:t>
            </w:r>
          </w:p>
        </w:tc>
        <w:tc>
          <w:tcPr>
            <w:tcW w:w="8064" w:type="dxa"/>
            <w:shd w:val="clear" w:color="auto" w:fill="365B76"/>
            <w:tcMar>
              <w:top w:w="90" w:type="dxa"/>
              <w:left w:w="100" w:type="dxa"/>
              <w:bottom w:w="90" w:type="dxa"/>
              <w:right w:w="100" w:type="dxa"/>
            </w:tcMar>
            <w:vAlign w:val="center"/>
          </w:tcPr>
          <w:p w14:paraId="6DCD0551" w14:textId="77777777" w:rsidR="0044527B" w:rsidRDefault="00885EF5">
            <w:pPr>
              <w:jc w:val="center"/>
            </w:pPr>
            <w:r>
              <w:rPr>
                <w:b/>
                <w:color w:val="FFFFFF"/>
                <w:sz w:val="17"/>
              </w:rPr>
              <w:t>Descripción</w:t>
            </w:r>
          </w:p>
        </w:tc>
      </w:tr>
      <w:tr w:rsidR="0044527B" w:rsidRPr="00144468" w14:paraId="174F6885" w14:textId="77777777">
        <w:trPr>
          <w:cantSplit/>
          <w:jc w:val="center"/>
        </w:trPr>
        <w:tc>
          <w:tcPr>
            <w:tcW w:w="2376" w:type="dxa"/>
            <w:tcMar>
              <w:top w:w="90" w:type="dxa"/>
              <w:left w:w="100" w:type="dxa"/>
              <w:bottom w:w="90" w:type="dxa"/>
              <w:right w:w="100" w:type="dxa"/>
            </w:tcMar>
          </w:tcPr>
          <w:p w14:paraId="7842E2ED" w14:textId="77777777" w:rsidR="0044527B" w:rsidRDefault="00885EF5">
            <w:r>
              <w:rPr>
                <w:sz w:val="16"/>
              </w:rPr>
              <w:t>En revisión</w:t>
            </w:r>
          </w:p>
        </w:tc>
        <w:tc>
          <w:tcPr>
            <w:tcW w:w="8064" w:type="dxa"/>
            <w:tcMar>
              <w:top w:w="90" w:type="dxa"/>
              <w:left w:w="100" w:type="dxa"/>
              <w:bottom w:w="90" w:type="dxa"/>
              <w:right w:w="100" w:type="dxa"/>
            </w:tcMar>
          </w:tcPr>
          <w:p w14:paraId="390887D2" w14:textId="77777777" w:rsidR="0044527B" w:rsidRPr="00AD5393" w:rsidRDefault="00885EF5">
            <w:pPr>
              <w:rPr>
                <w:lang w:val="es-PE"/>
              </w:rPr>
            </w:pPr>
            <w:r w:rsidRPr="00AD5393">
              <w:rPr>
                <w:sz w:val="16"/>
                <w:lang w:val="es-PE"/>
              </w:rPr>
              <w:t>La empresa todavía evalúa el perfil.</w:t>
            </w:r>
          </w:p>
        </w:tc>
      </w:tr>
      <w:tr w:rsidR="0044527B" w:rsidRPr="00144468" w14:paraId="0EFE7412" w14:textId="77777777">
        <w:trPr>
          <w:cantSplit/>
          <w:jc w:val="center"/>
        </w:trPr>
        <w:tc>
          <w:tcPr>
            <w:tcW w:w="2376" w:type="dxa"/>
            <w:shd w:val="clear" w:color="auto" w:fill="F7F9FB"/>
            <w:tcMar>
              <w:top w:w="90" w:type="dxa"/>
              <w:left w:w="100" w:type="dxa"/>
              <w:bottom w:w="90" w:type="dxa"/>
              <w:right w:w="100" w:type="dxa"/>
            </w:tcMar>
          </w:tcPr>
          <w:p w14:paraId="5C697900" w14:textId="77777777" w:rsidR="0044527B" w:rsidRDefault="00885EF5">
            <w:proofErr w:type="spellStart"/>
            <w:r>
              <w:rPr>
                <w:sz w:val="16"/>
              </w:rPr>
              <w:t>Preseleccionado</w:t>
            </w:r>
            <w:proofErr w:type="spellEnd"/>
          </w:p>
        </w:tc>
        <w:tc>
          <w:tcPr>
            <w:tcW w:w="8064" w:type="dxa"/>
            <w:shd w:val="clear" w:color="auto" w:fill="F7F9FB"/>
            <w:tcMar>
              <w:top w:w="90" w:type="dxa"/>
              <w:left w:w="100" w:type="dxa"/>
              <w:bottom w:w="90" w:type="dxa"/>
              <w:right w:w="100" w:type="dxa"/>
            </w:tcMar>
          </w:tcPr>
          <w:p w14:paraId="5553E82A" w14:textId="77777777" w:rsidR="0044527B" w:rsidRPr="00AD5393" w:rsidRDefault="00885EF5">
            <w:pPr>
              <w:rPr>
                <w:lang w:val="es-PE"/>
              </w:rPr>
            </w:pPr>
            <w:r w:rsidRPr="00AD5393">
              <w:rPr>
                <w:sz w:val="16"/>
                <w:lang w:val="es-PE"/>
              </w:rPr>
              <w:t>El candidato supera una primera revisión.</w:t>
            </w:r>
          </w:p>
        </w:tc>
      </w:tr>
      <w:tr w:rsidR="0044527B" w:rsidRPr="00144468" w14:paraId="30B507F2" w14:textId="77777777">
        <w:trPr>
          <w:cantSplit/>
          <w:jc w:val="center"/>
        </w:trPr>
        <w:tc>
          <w:tcPr>
            <w:tcW w:w="2376" w:type="dxa"/>
            <w:tcMar>
              <w:top w:w="90" w:type="dxa"/>
              <w:left w:w="100" w:type="dxa"/>
              <w:bottom w:w="90" w:type="dxa"/>
              <w:right w:w="100" w:type="dxa"/>
            </w:tcMar>
          </w:tcPr>
          <w:p w14:paraId="52B77DBA" w14:textId="77777777" w:rsidR="0044527B" w:rsidRDefault="00885EF5">
            <w:proofErr w:type="spellStart"/>
            <w:r>
              <w:rPr>
                <w:sz w:val="16"/>
              </w:rPr>
              <w:t>Entrevista</w:t>
            </w:r>
            <w:proofErr w:type="spellEnd"/>
            <w:r>
              <w:rPr>
                <w:sz w:val="16"/>
              </w:rPr>
              <w:t xml:space="preserve"> </w:t>
            </w:r>
            <w:proofErr w:type="spellStart"/>
            <w:r>
              <w:rPr>
                <w:sz w:val="16"/>
              </w:rPr>
              <w:t>propuesta</w:t>
            </w:r>
            <w:proofErr w:type="spellEnd"/>
          </w:p>
        </w:tc>
        <w:tc>
          <w:tcPr>
            <w:tcW w:w="8064" w:type="dxa"/>
            <w:tcMar>
              <w:top w:w="90" w:type="dxa"/>
              <w:left w:w="100" w:type="dxa"/>
              <w:bottom w:w="90" w:type="dxa"/>
              <w:right w:w="100" w:type="dxa"/>
            </w:tcMar>
          </w:tcPr>
          <w:p w14:paraId="645F2255" w14:textId="77777777" w:rsidR="0044527B" w:rsidRPr="00AD5393" w:rsidRDefault="00885EF5">
            <w:pPr>
              <w:rPr>
                <w:lang w:val="es-PE"/>
              </w:rPr>
            </w:pPr>
            <w:r w:rsidRPr="00AD5393">
              <w:rPr>
                <w:sz w:val="16"/>
                <w:lang w:val="es-PE"/>
              </w:rPr>
              <w:t>La empresa propone fecha, modalidad o alternativas de horario.</w:t>
            </w:r>
          </w:p>
        </w:tc>
      </w:tr>
      <w:tr w:rsidR="0044527B" w:rsidRPr="00144468" w14:paraId="2BD6CE0E" w14:textId="77777777">
        <w:trPr>
          <w:cantSplit/>
          <w:jc w:val="center"/>
        </w:trPr>
        <w:tc>
          <w:tcPr>
            <w:tcW w:w="2376" w:type="dxa"/>
            <w:shd w:val="clear" w:color="auto" w:fill="F7F9FB"/>
            <w:tcMar>
              <w:top w:w="90" w:type="dxa"/>
              <w:left w:w="100" w:type="dxa"/>
              <w:bottom w:w="90" w:type="dxa"/>
              <w:right w:w="100" w:type="dxa"/>
            </w:tcMar>
          </w:tcPr>
          <w:p w14:paraId="2BFEAC6D" w14:textId="77777777" w:rsidR="0044527B" w:rsidRDefault="00885EF5">
            <w:proofErr w:type="spellStart"/>
            <w:r>
              <w:rPr>
                <w:sz w:val="16"/>
              </w:rPr>
              <w:t>Entrevista</w:t>
            </w:r>
            <w:proofErr w:type="spellEnd"/>
            <w:r>
              <w:rPr>
                <w:sz w:val="16"/>
              </w:rPr>
              <w:t xml:space="preserve"> </w:t>
            </w:r>
            <w:proofErr w:type="spellStart"/>
            <w:r>
              <w:rPr>
                <w:sz w:val="16"/>
              </w:rPr>
              <w:t>coordinada</w:t>
            </w:r>
            <w:proofErr w:type="spellEnd"/>
          </w:p>
        </w:tc>
        <w:tc>
          <w:tcPr>
            <w:tcW w:w="8064" w:type="dxa"/>
            <w:shd w:val="clear" w:color="auto" w:fill="F7F9FB"/>
            <w:tcMar>
              <w:top w:w="90" w:type="dxa"/>
              <w:left w:w="100" w:type="dxa"/>
              <w:bottom w:w="90" w:type="dxa"/>
              <w:right w:w="100" w:type="dxa"/>
            </w:tcMar>
          </w:tcPr>
          <w:p w14:paraId="64299F72" w14:textId="77777777" w:rsidR="0044527B" w:rsidRPr="00AD5393" w:rsidRDefault="00885EF5">
            <w:pPr>
              <w:rPr>
                <w:lang w:val="es-PE"/>
              </w:rPr>
            </w:pPr>
            <w:r w:rsidRPr="00AD5393">
              <w:rPr>
                <w:sz w:val="16"/>
                <w:lang w:val="es-PE"/>
              </w:rPr>
              <w:t>Existe una fecha/medio acordado.</w:t>
            </w:r>
          </w:p>
        </w:tc>
      </w:tr>
      <w:tr w:rsidR="0044527B" w:rsidRPr="00144468" w14:paraId="2BCCBA19" w14:textId="77777777">
        <w:trPr>
          <w:cantSplit/>
          <w:jc w:val="center"/>
        </w:trPr>
        <w:tc>
          <w:tcPr>
            <w:tcW w:w="2376" w:type="dxa"/>
            <w:tcMar>
              <w:top w:w="90" w:type="dxa"/>
              <w:left w:w="100" w:type="dxa"/>
              <w:bottom w:w="90" w:type="dxa"/>
              <w:right w:w="100" w:type="dxa"/>
            </w:tcMar>
          </w:tcPr>
          <w:p w14:paraId="6AABA94E" w14:textId="77777777" w:rsidR="0044527B" w:rsidRDefault="00885EF5">
            <w:proofErr w:type="spellStart"/>
            <w:r>
              <w:rPr>
                <w:sz w:val="16"/>
              </w:rPr>
              <w:t>Finalista</w:t>
            </w:r>
            <w:proofErr w:type="spellEnd"/>
          </w:p>
        </w:tc>
        <w:tc>
          <w:tcPr>
            <w:tcW w:w="8064" w:type="dxa"/>
            <w:tcMar>
              <w:top w:w="90" w:type="dxa"/>
              <w:left w:w="100" w:type="dxa"/>
              <w:bottom w:w="90" w:type="dxa"/>
              <w:right w:w="100" w:type="dxa"/>
            </w:tcMar>
          </w:tcPr>
          <w:p w14:paraId="568AF458" w14:textId="77777777" w:rsidR="0044527B" w:rsidRPr="00AD5393" w:rsidRDefault="00885EF5">
            <w:pPr>
              <w:rPr>
                <w:lang w:val="es-PE"/>
              </w:rPr>
            </w:pPr>
            <w:r w:rsidRPr="00AD5393">
              <w:rPr>
                <w:sz w:val="16"/>
                <w:lang w:val="es-PE"/>
              </w:rPr>
              <w:t>El candidato permanece en la etapa final.</w:t>
            </w:r>
          </w:p>
        </w:tc>
      </w:tr>
      <w:tr w:rsidR="0044527B" w14:paraId="2B76B9E6" w14:textId="77777777">
        <w:trPr>
          <w:cantSplit/>
          <w:jc w:val="center"/>
        </w:trPr>
        <w:tc>
          <w:tcPr>
            <w:tcW w:w="2376" w:type="dxa"/>
            <w:shd w:val="clear" w:color="auto" w:fill="F7F9FB"/>
            <w:tcMar>
              <w:top w:w="90" w:type="dxa"/>
              <w:left w:w="100" w:type="dxa"/>
              <w:bottom w:w="90" w:type="dxa"/>
              <w:right w:w="100" w:type="dxa"/>
            </w:tcMar>
          </w:tcPr>
          <w:p w14:paraId="680C1AA9" w14:textId="77777777" w:rsidR="0044527B" w:rsidRDefault="00885EF5">
            <w:proofErr w:type="spellStart"/>
            <w:r>
              <w:rPr>
                <w:sz w:val="16"/>
              </w:rPr>
              <w:t>Seleccionado</w:t>
            </w:r>
            <w:proofErr w:type="spellEnd"/>
          </w:p>
        </w:tc>
        <w:tc>
          <w:tcPr>
            <w:tcW w:w="8064" w:type="dxa"/>
            <w:shd w:val="clear" w:color="auto" w:fill="F7F9FB"/>
            <w:tcMar>
              <w:top w:w="90" w:type="dxa"/>
              <w:left w:w="100" w:type="dxa"/>
              <w:bottom w:w="90" w:type="dxa"/>
              <w:right w:w="100" w:type="dxa"/>
            </w:tcMar>
          </w:tcPr>
          <w:p w14:paraId="3367AD79" w14:textId="77777777" w:rsidR="0044527B" w:rsidRDefault="00885EF5">
            <w:r>
              <w:rPr>
                <w:sz w:val="16"/>
              </w:rPr>
              <w:t>Resultado favorable del proceso.</w:t>
            </w:r>
          </w:p>
        </w:tc>
      </w:tr>
      <w:tr w:rsidR="0044527B" w:rsidRPr="00144468" w14:paraId="59DE4ACA" w14:textId="77777777">
        <w:trPr>
          <w:cantSplit/>
          <w:jc w:val="center"/>
        </w:trPr>
        <w:tc>
          <w:tcPr>
            <w:tcW w:w="2376" w:type="dxa"/>
            <w:tcMar>
              <w:top w:w="90" w:type="dxa"/>
              <w:left w:w="100" w:type="dxa"/>
              <w:bottom w:w="90" w:type="dxa"/>
              <w:right w:w="100" w:type="dxa"/>
            </w:tcMar>
          </w:tcPr>
          <w:p w14:paraId="04C67637" w14:textId="77777777" w:rsidR="0044527B" w:rsidRDefault="00885EF5">
            <w:r>
              <w:rPr>
                <w:sz w:val="16"/>
              </w:rPr>
              <w:t>No seleccionado</w:t>
            </w:r>
          </w:p>
        </w:tc>
        <w:tc>
          <w:tcPr>
            <w:tcW w:w="8064" w:type="dxa"/>
            <w:tcMar>
              <w:top w:w="90" w:type="dxa"/>
              <w:left w:w="100" w:type="dxa"/>
              <w:bottom w:w="90" w:type="dxa"/>
              <w:right w:w="100" w:type="dxa"/>
            </w:tcMar>
          </w:tcPr>
          <w:p w14:paraId="4CB1BE4C" w14:textId="77777777" w:rsidR="0044527B" w:rsidRPr="00AD5393" w:rsidRDefault="00885EF5">
            <w:pPr>
              <w:rPr>
                <w:lang w:val="es-PE"/>
              </w:rPr>
            </w:pPr>
            <w:r w:rsidRPr="00AD5393">
              <w:rPr>
                <w:sz w:val="16"/>
                <w:lang w:val="es-PE"/>
              </w:rPr>
              <w:t>El proceso termina sin selección para ese candidato.</w:t>
            </w:r>
          </w:p>
        </w:tc>
      </w:tr>
      <w:tr w:rsidR="0044527B" w:rsidRPr="00144468" w14:paraId="7B3618B7" w14:textId="77777777">
        <w:trPr>
          <w:cantSplit/>
          <w:jc w:val="center"/>
        </w:trPr>
        <w:tc>
          <w:tcPr>
            <w:tcW w:w="2376" w:type="dxa"/>
            <w:shd w:val="clear" w:color="auto" w:fill="F7F9FB"/>
            <w:tcMar>
              <w:top w:w="90" w:type="dxa"/>
              <w:left w:w="100" w:type="dxa"/>
              <w:bottom w:w="90" w:type="dxa"/>
              <w:right w:w="100" w:type="dxa"/>
            </w:tcMar>
          </w:tcPr>
          <w:p w14:paraId="3FE817C7" w14:textId="77777777" w:rsidR="0044527B" w:rsidRDefault="00885EF5">
            <w:proofErr w:type="spellStart"/>
            <w:r>
              <w:rPr>
                <w:sz w:val="16"/>
              </w:rPr>
              <w:t>Retirado</w:t>
            </w:r>
            <w:proofErr w:type="spellEnd"/>
          </w:p>
        </w:tc>
        <w:tc>
          <w:tcPr>
            <w:tcW w:w="8064" w:type="dxa"/>
            <w:shd w:val="clear" w:color="auto" w:fill="F7F9FB"/>
            <w:tcMar>
              <w:top w:w="90" w:type="dxa"/>
              <w:left w:w="100" w:type="dxa"/>
              <w:bottom w:w="90" w:type="dxa"/>
              <w:right w:w="100" w:type="dxa"/>
            </w:tcMar>
          </w:tcPr>
          <w:p w14:paraId="45E4F274" w14:textId="77777777" w:rsidR="0044527B" w:rsidRPr="00AD5393" w:rsidRDefault="00885EF5">
            <w:pPr>
              <w:rPr>
                <w:lang w:val="es-PE"/>
              </w:rPr>
            </w:pPr>
            <w:r w:rsidRPr="00AD5393">
              <w:rPr>
                <w:sz w:val="16"/>
                <w:lang w:val="es-PE"/>
              </w:rPr>
              <w:t>El postulante decide dejar el proceso; opcional según MVP.</w:t>
            </w:r>
          </w:p>
        </w:tc>
      </w:tr>
    </w:tbl>
    <w:p w14:paraId="655F16BF" w14:textId="77777777" w:rsidR="0044527B" w:rsidRPr="00AD5393" w:rsidRDefault="0044527B">
      <w:pPr>
        <w:spacing w:after="0"/>
        <w:rPr>
          <w:lang w:val="es-PE"/>
        </w:rPr>
      </w:pPr>
    </w:p>
    <w:p w14:paraId="0BF87761" w14:textId="77777777" w:rsidR="0044527B" w:rsidRDefault="00885EF5">
      <w:pPr>
        <w:pStyle w:val="Ttulo1"/>
      </w:pPr>
      <w:r>
        <w:t>16. Paneles principales</w:t>
      </w:r>
    </w:p>
    <w:p w14:paraId="56087D7C" w14:textId="77777777" w:rsidR="0044527B" w:rsidRDefault="00885EF5">
      <w:pPr>
        <w:pStyle w:val="Ttulo2"/>
      </w:pPr>
      <w:r>
        <w:t>16.1 Panel del postulante</w:t>
      </w:r>
    </w:p>
    <w:p w14:paraId="1EC2CF32" w14:textId="77777777" w:rsidR="0044527B" w:rsidRDefault="00885EF5">
      <w:pPr>
        <w:pStyle w:val="Listaconvietas"/>
        <w:spacing w:after="60"/>
      </w:pPr>
      <w:r>
        <w:t>Progreso/completitud del perfil.</w:t>
      </w:r>
    </w:p>
    <w:p w14:paraId="32938024" w14:textId="77777777" w:rsidR="0044527B" w:rsidRPr="00AD5393" w:rsidRDefault="00885EF5">
      <w:pPr>
        <w:pStyle w:val="Listaconvietas"/>
        <w:spacing w:after="60"/>
        <w:rPr>
          <w:lang w:val="es-PE"/>
        </w:rPr>
      </w:pPr>
      <w:r w:rsidRPr="00AD5393">
        <w:rPr>
          <w:lang w:val="es-PE"/>
        </w:rPr>
        <w:t>Convocatorias disponibles o recomendadas mediante reglas simples.</w:t>
      </w:r>
    </w:p>
    <w:p w14:paraId="5FA7A9C9" w14:textId="77777777" w:rsidR="0044527B" w:rsidRPr="00AD5393" w:rsidRDefault="00885EF5">
      <w:pPr>
        <w:pStyle w:val="Listaconvietas"/>
        <w:spacing w:after="60"/>
        <w:rPr>
          <w:lang w:val="es-PE"/>
        </w:rPr>
      </w:pPr>
      <w:r w:rsidRPr="00AD5393">
        <w:rPr>
          <w:lang w:val="es-PE"/>
        </w:rPr>
        <w:t>Mis postulaciones y estado actual.</w:t>
      </w:r>
    </w:p>
    <w:p w14:paraId="3E297383" w14:textId="77777777" w:rsidR="0044527B" w:rsidRPr="00AD5393" w:rsidRDefault="00885EF5">
      <w:pPr>
        <w:pStyle w:val="Listaconvietas"/>
        <w:spacing w:after="60"/>
        <w:rPr>
          <w:lang w:val="es-PE"/>
        </w:rPr>
      </w:pPr>
      <w:r w:rsidRPr="00AD5393">
        <w:rPr>
          <w:lang w:val="es-PE"/>
        </w:rPr>
        <w:t>Invitaciones pendientes con Aceptar/Rechazar.</w:t>
      </w:r>
    </w:p>
    <w:p w14:paraId="57414D38" w14:textId="77777777" w:rsidR="0044527B" w:rsidRDefault="00885EF5">
      <w:pPr>
        <w:pStyle w:val="Listaconvietas"/>
        <w:spacing w:after="60"/>
      </w:pPr>
      <w:proofErr w:type="spellStart"/>
      <w:r>
        <w:t>Entrevistas</w:t>
      </w:r>
      <w:proofErr w:type="spellEnd"/>
      <w:r>
        <w:t xml:space="preserve"> </w:t>
      </w:r>
      <w:proofErr w:type="spellStart"/>
      <w:r>
        <w:t>programadas</w:t>
      </w:r>
      <w:proofErr w:type="spellEnd"/>
      <w:r>
        <w:t>.</w:t>
      </w:r>
    </w:p>
    <w:p w14:paraId="7F3C3502" w14:textId="77777777" w:rsidR="0044527B" w:rsidRPr="00AD5393" w:rsidRDefault="00885EF5">
      <w:pPr>
        <w:pStyle w:val="Listaconvietas"/>
        <w:spacing w:after="60"/>
        <w:rPr>
          <w:lang w:val="es-PE"/>
        </w:rPr>
      </w:pPr>
      <w:r w:rsidRPr="00AD5393">
        <w:rPr>
          <w:lang w:val="es-PE"/>
        </w:rPr>
        <w:t>Estado del CUL y recordatorio de actualización.</w:t>
      </w:r>
    </w:p>
    <w:p w14:paraId="43CA7B7F" w14:textId="77777777" w:rsidR="0044527B" w:rsidRDefault="00885EF5">
      <w:pPr>
        <w:pStyle w:val="Ttulo2"/>
      </w:pPr>
      <w:r>
        <w:t xml:space="preserve">16.2 Panel de la </w:t>
      </w:r>
      <w:proofErr w:type="spellStart"/>
      <w:r>
        <w:t>empresa</w:t>
      </w:r>
      <w:proofErr w:type="spellEnd"/>
    </w:p>
    <w:p w14:paraId="49F09506" w14:textId="77777777" w:rsidR="0044527B" w:rsidRPr="00AD5393" w:rsidRDefault="00885EF5">
      <w:pPr>
        <w:pStyle w:val="Listaconvietas"/>
        <w:spacing w:after="60"/>
        <w:rPr>
          <w:lang w:val="es-PE"/>
        </w:rPr>
      </w:pPr>
      <w:r w:rsidRPr="00AD5393">
        <w:rPr>
          <w:lang w:val="es-PE"/>
        </w:rPr>
        <w:t>Mis convocatorias y sus estados.</w:t>
      </w:r>
    </w:p>
    <w:p w14:paraId="2D91D183" w14:textId="77777777" w:rsidR="0044527B" w:rsidRPr="00AD5393" w:rsidRDefault="00885EF5">
      <w:pPr>
        <w:pStyle w:val="Listaconvietas"/>
        <w:spacing w:after="60"/>
        <w:rPr>
          <w:lang w:val="es-PE"/>
        </w:rPr>
      </w:pPr>
      <w:r w:rsidRPr="00AD5393">
        <w:rPr>
          <w:lang w:val="es-PE"/>
        </w:rPr>
        <w:t>Cantidad de postulantes por convocatoria.</w:t>
      </w:r>
    </w:p>
    <w:p w14:paraId="4E1F4942" w14:textId="77777777" w:rsidR="0044527B" w:rsidRDefault="00885EF5">
      <w:pPr>
        <w:pStyle w:val="Listaconvietas"/>
        <w:spacing w:after="60"/>
      </w:pPr>
      <w:proofErr w:type="spellStart"/>
      <w:r>
        <w:t>Candidatos</w:t>
      </w:r>
      <w:proofErr w:type="spellEnd"/>
      <w:r>
        <w:t xml:space="preserve"> </w:t>
      </w:r>
      <w:proofErr w:type="spellStart"/>
      <w:r>
        <w:t>preseleccionados</w:t>
      </w:r>
      <w:proofErr w:type="spellEnd"/>
      <w:r>
        <w:t xml:space="preserve"> y </w:t>
      </w:r>
      <w:proofErr w:type="spellStart"/>
      <w:r>
        <w:t>entrevistas</w:t>
      </w:r>
      <w:proofErr w:type="spellEnd"/>
      <w:r>
        <w:t>.</w:t>
      </w:r>
    </w:p>
    <w:p w14:paraId="214A4B6F" w14:textId="77777777" w:rsidR="0044527B" w:rsidRDefault="00885EF5">
      <w:pPr>
        <w:pStyle w:val="Listaconvietas"/>
        <w:spacing w:after="60"/>
      </w:pPr>
      <w:r>
        <w:t>Acceso a “Buscar talento”.</w:t>
      </w:r>
    </w:p>
    <w:p w14:paraId="3A3CAEBA" w14:textId="77777777" w:rsidR="0044527B" w:rsidRDefault="00885EF5">
      <w:pPr>
        <w:pStyle w:val="Listaconvietas"/>
        <w:spacing w:after="60"/>
      </w:pPr>
      <w:r>
        <w:lastRenderedPageBreak/>
        <w:t>Candidatos favoritos.</w:t>
      </w:r>
    </w:p>
    <w:p w14:paraId="4507E166" w14:textId="77777777" w:rsidR="0044527B" w:rsidRDefault="00885EF5">
      <w:pPr>
        <w:pStyle w:val="Listaconvietas"/>
        <w:spacing w:after="60"/>
      </w:pPr>
      <w:r>
        <w:t>Invitaciones enviadas y respuesta.</w:t>
      </w:r>
    </w:p>
    <w:p w14:paraId="5A5ED900" w14:textId="77777777" w:rsidR="0044527B" w:rsidRPr="00AD5393" w:rsidRDefault="00885EF5">
      <w:pPr>
        <w:pStyle w:val="Listaconvietas"/>
        <w:spacing w:after="60"/>
        <w:rPr>
          <w:lang w:val="es-PE"/>
        </w:rPr>
      </w:pPr>
      <w:r w:rsidRPr="00AD5393">
        <w:rPr>
          <w:lang w:val="es-PE"/>
        </w:rPr>
        <w:t>Indicadores básicos de avance del proceso.</w:t>
      </w:r>
    </w:p>
    <w:p w14:paraId="03B7B1C4" w14:textId="77777777" w:rsidR="0044527B" w:rsidRDefault="00885EF5">
      <w:pPr>
        <w:pStyle w:val="Ttulo1"/>
      </w:pPr>
      <w:r>
        <w:t xml:space="preserve">17. Panel </w:t>
      </w:r>
      <w:proofErr w:type="spellStart"/>
      <w:r>
        <w:t>administrativo</w:t>
      </w:r>
      <w:proofErr w:type="spellEnd"/>
    </w:p>
    <w:p w14:paraId="392B5ABC" w14:textId="77777777" w:rsidR="0044527B" w:rsidRPr="00AD5393" w:rsidRDefault="00885EF5">
      <w:pPr>
        <w:pStyle w:val="Listaconvietas"/>
        <w:spacing w:after="60"/>
        <w:rPr>
          <w:lang w:val="es-PE"/>
        </w:rPr>
      </w:pPr>
      <w:proofErr w:type="spellStart"/>
      <w:r w:rsidRPr="00AD5393">
        <w:rPr>
          <w:lang w:val="es-PE"/>
        </w:rPr>
        <w:t>Dashboard</w:t>
      </w:r>
      <w:proofErr w:type="spellEnd"/>
      <w:r w:rsidRPr="00AD5393">
        <w:rPr>
          <w:lang w:val="es-PE"/>
        </w:rPr>
        <w:t xml:space="preserve"> básico: postulantes activos, empresas activas, convocatorias abiertas, CUL pendientes, invitaciones y postulaciones por estado.</w:t>
      </w:r>
    </w:p>
    <w:p w14:paraId="4F44B06B" w14:textId="77777777" w:rsidR="0044527B" w:rsidRPr="00AD5393" w:rsidRDefault="00885EF5">
      <w:pPr>
        <w:pStyle w:val="Listaconvietas"/>
        <w:spacing w:after="60"/>
        <w:rPr>
          <w:lang w:val="es-PE"/>
        </w:rPr>
      </w:pPr>
      <w:r w:rsidRPr="00AD5393">
        <w:rPr>
          <w:lang w:val="es-PE"/>
        </w:rPr>
        <w:t>Gestión de usuarios y estados administrativos.</w:t>
      </w:r>
    </w:p>
    <w:p w14:paraId="1930D5B6" w14:textId="77777777" w:rsidR="0044527B" w:rsidRPr="00AD5393" w:rsidRDefault="00885EF5">
      <w:pPr>
        <w:pStyle w:val="Listaconvietas"/>
        <w:spacing w:after="60"/>
        <w:rPr>
          <w:lang w:val="es-PE"/>
        </w:rPr>
      </w:pPr>
      <w:r w:rsidRPr="00AD5393">
        <w:rPr>
          <w:lang w:val="es-PE"/>
        </w:rPr>
        <w:t>Verificación de empresas si el modelo lo requiere.</w:t>
      </w:r>
    </w:p>
    <w:p w14:paraId="01835C9F" w14:textId="77777777" w:rsidR="0044527B" w:rsidRPr="00AD5393" w:rsidRDefault="00885EF5">
      <w:pPr>
        <w:pStyle w:val="Listaconvietas"/>
        <w:spacing w:after="60"/>
        <w:rPr>
          <w:lang w:val="es-PE"/>
        </w:rPr>
      </w:pPr>
      <w:r w:rsidRPr="00AD5393">
        <w:rPr>
          <w:lang w:val="es-PE"/>
        </w:rPr>
        <w:t>Bandeja de revisión de CUL.</w:t>
      </w:r>
    </w:p>
    <w:p w14:paraId="2784E767" w14:textId="77777777" w:rsidR="0044527B" w:rsidRPr="00AD5393" w:rsidRDefault="00885EF5">
      <w:pPr>
        <w:pStyle w:val="Listaconvietas"/>
        <w:spacing w:after="60"/>
        <w:rPr>
          <w:lang w:val="es-PE"/>
        </w:rPr>
      </w:pPr>
      <w:r w:rsidRPr="00AD5393">
        <w:rPr>
          <w:lang w:val="es-PE"/>
        </w:rPr>
        <w:t>Gestión de catálogos: ubicación, niveles educativos, habilidades, modalidades, estados.</w:t>
      </w:r>
    </w:p>
    <w:p w14:paraId="30AE1145" w14:textId="77777777" w:rsidR="0044527B" w:rsidRPr="00AD5393" w:rsidRDefault="00885EF5">
      <w:pPr>
        <w:pStyle w:val="Listaconvietas"/>
        <w:spacing w:after="60"/>
        <w:rPr>
          <w:lang w:val="es-PE"/>
        </w:rPr>
      </w:pPr>
      <w:r w:rsidRPr="00AD5393">
        <w:rPr>
          <w:lang w:val="es-PE"/>
        </w:rPr>
        <w:t>Auditoría de eventos sensibles y cambios de estado.</w:t>
      </w:r>
    </w:p>
    <w:p w14:paraId="20D9418C" w14:textId="77777777" w:rsidR="0044527B" w:rsidRPr="00AD5393" w:rsidRDefault="00885EF5">
      <w:pPr>
        <w:pStyle w:val="Listaconvietas"/>
        <w:spacing w:after="60"/>
        <w:rPr>
          <w:lang w:val="es-PE"/>
        </w:rPr>
      </w:pPr>
      <w:r w:rsidRPr="00AD5393">
        <w:rPr>
          <w:lang w:val="es-PE"/>
        </w:rPr>
        <w:t>Moderación de convocatorias si la institución piloto lo requiere.</w:t>
      </w:r>
    </w:p>
    <w:p w14:paraId="49B45FE7" w14:textId="77777777" w:rsidR="0044527B" w:rsidRPr="00AD5393" w:rsidRDefault="00885EF5">
      <w:pPr>
        <w:pStyle w:val="Ttulo1"/>
        <w:rPr>
          <w:lang w:val="es-PE"/>
        </w:rPr>
      </w:pPr>
      <w:r w:rsidRPr="00AD5393">
        <w:rPr>
          <w:lang w:val="es-PE"/>
        </w:rPr>
        <w:t>18. Flujos funcionales</w:t>
      </w:r>
    </w:p>
    <w:p w14:paraId="27D0006A" w14:textId="77777777" w:rsidR="0044527B" w:rsidRPr="00AD5393" w:rsidRDefault="00885EF5">
      <w:pPr>
        <w:pStyle w:val="Ttulo2"/>
        <w:rPr>
          <w:lang w:val="es-PE"/>
        </w:rPr>
      </w:pPr>
      <w:r w:rsidRPr="00AD5393">
        <w:rPr>
          <w:lang w:val="es-PE"/>
        </w:rPr>
        <w:t>18.1 Flujo del postulante</w:t>
      </w:r>
    </w:p>
    <w:p w14:paraId="71ACBC6B" w14:textId="77777777" w:rsidR="0044527B" w:rsidRPr="00AD5393" w:rsidRDefault="00885EF5">
      <w:pPr>
        <w:spacing w:after="60"/>
        <w:ind w:left="29"/>
        <w:rPr>
          <w:lang w:val="es-PE"/>
        </w:rPr>
      </w:pPr>
      <w:r w:rsidRPr="00AD5393">
        <w:rPr>
          <w:b/>
          <w:color w:val="365B76"/>
          <w:lang w:val="es-PE"/>
        </w:rPr>
        <w:t xml:space="preserve">1.  </w:t>
      </w:r>
      <w:r w:rsidRPr="00AD5393">
        <w:rPr>
          <w:lang w:val="es-PE"/>
        </w:rPr>
        <w:t>Crear cuenta y completar perfil.</w:t>
      </w:r>
    </w:p>
    <w:p w14:paraId="0AC553E1" w14:textId="77777777" w:rsidR="0044527B" w:rsidRPr="00AD5393" w:rsidRDefault="00885EF5">
      <w:pPr>
        <w:spacing w:after="60"/>
        <w:ind w:left="29"/>
        <w:rPr>
          <w:lang w:val="es-PE"/>
        </w:rPr>
      </w:pPr>
      <w:r w:rsidRPr="00AD5393">
        <w:rPr>
          <w:b/>
          <w:color w:val="365B76"/>
          <w:lang w:val="es-PE"/>
        </w:rPr>
        <w:t xml:space="preserve">2.  </w:t>
      </w:r>
      <w:r w:rsidRPr="00AD5393">
        <w:rPr>
          <w:lang w:val="es-PE"/>
        </w:rPr>
        <w:t>Registrar experiencia, educación y habilidades.</w:t>
      </w:r>
    </w:p>
    <w:p w14:paraId="4F2F8DB8" w14:textId="77777777" w:rsidR="0044527B" w:rsidRPr="00AD5393" w:rsidRDefault="00885EF5">
      <w:pPr>
        <w:spacing w:after="60"/>
        <w:ind w:left="29"/>
        <w:rPr>
          <w:lang w:val="es-PE"/>
        </w:rPr>
      </w:pPr>
      <w:r w:rsidRPr="00AD5393">
        <w:rPr>
          <w:b/>
          <w:color w:val="365B76"/>
          <w:lang w:val="es-PE"/>
        </w:rPr>
        <w:t xml:space="preserve">3.  </w:t>
      </w:r>
      <w:r w:rsidRPr="00AD5393">
        <w:rPr>
          <w:lang w:val="es-PE"/>
        </w:rPr>
        <w:t>Cargar CUL y mantenerlo actualizado.</w:t>
      </w:r>
    </w:p>
    <w:p w14:paraId="6E5CA169" w14:textId="77777777" w:rsidR="0044527B" w:rsidRPr="00AD5393" w:rsidRDefault="00885EF5">
      <w:pPr>
        <w:spacing w:after="60"/>
        <w:ind w:left="29"/>
        <w:rPr>
          <w:lang w:val="es-PE"/>
        </w:rPr>
      </w:pPr>
      <w:r w:rsidRPr="00AD5393">
        <w:rPr>
          <w:b/>
          <w:color w:val="365B76"/>
          <w:lang w:val="es-PE"/>
        </w:rPr>
        <w:t xml:space="preserve">4.  </w:t>
      </w:r>
      <w:r w:rsidRPr="00AD5393">
        <w:rPr>
          <w:lang w:val="es-PE"/>
        </w:rPr>
        <w:t>Activar/publicar perfil en la bolsa de talentos.</w:t>
      </w:r>
    </w:p>
    <w:p w14:paraId="72A9239D" w14:textId="77777777" w:rsidR="0044527B" w:rsidRPr="00AD5393" w:rsidRDefault="00885EF5">
      <w:pPr>
        <w:spacing w:after="60"/>
        <w:ind w:left="29"/>
        <w:rPr>
          <w:lang w:val="es-PE"/>
        </w:rPr>
      </w:pPr>
      <w:r w:rsidRPr="00AD5393">
        <w:rPr>
          <w:b/>
          <w:color w:val="365B76"/>
          <w:lang w:val="es-PE"/>
        </w:rPr>
        <w:t xml:space="preserve">5.  </w:t>
      </w:r>
      <w:r w:rsidRPr="00AD5393">
        <w:rPr>
          <w:lang w:val="es-PE"/>
        </w:rPr>
        <w:t>Buscar convocatorias y postular voluntariamente.</w:t>
      </w:r>
    </w:p>
    <w:p w14:paraId="5DC84295" w14:textId="77777777" w:rsidR="0044527B" w:rsidRPr="00AD5393" w:rsidRDefault="00885EF5">
      <w:pPr>
        <w:spacing w:after="60"/>
        <w:ind w:left="29"/>
        <w:rPr>
          <w:lang w:val="es-PE"/>
        </w:rPr>
      </w:pPr>
      <w:r w:rsidRPr="00AD5393">
        <w:rPr>
          <w:b/>
          <w:color w:val="365B76"/>
          <w:lang w:val="es-PE"/>
        </w:rPr>
        <w:t xml:space="preserve">6.  </w:t>
      </w:r>
      <w:r w:rsidRPr="00AD5393">
        <w:rPr>
          <w:lang w:val="es-PE"/>
        </w:rPr>
        <w:t>Recibir invitaciones a convocatorias y aceptar o rechazar.</w:t>
      </w:r>
    </w:p>
    <w:p w14:paraId="66AF3467" w14:textId="77777777" w:rsidR="0044527B" w:rsidRPr="00AD5393" w:rsidRDefault="00885EF5">
      <w:pPr>
        <w:spacing w:after="60"/>
        <w:ind w:left="29"/>
        <w:rPr>
          <w:lang w:val="es-PE"/>
        </w:rPr>
      </w:pPr>
      <w:r w:rsidRPr="00AD5393">
        <w:rPr>
          <w:b/>
          <w:color w:val="365B76"/>
          <w:lang w:val="es-PE"/>
        </w:rPr>
        <w:t xml:space="preserve">7.  </w:t>
      </w:r>
      <w:r w:rsidRPr="00AD5393">
        <w:rPr>
          <w:lang w:val="es-PE"/>
        </w:rPr>
        <w:t>Consultar el estado de sus procesos.</w:t>
      </w:r>
    </w:p>
    <w:p w14:paraId="6A7A514C" w14:textId="77777777" w:rsidR="0044527B" w:rsidRPr="00AD5393" w:rsidRDefault="00885EF5">
      <w:pPr>
        <w:spacing w:after="60"/>
        <w:ind w:left="29"/>
        <w:rPr>
          <w:lang w:val="es-PE"/>
        </w:rPr>
      </w:pPr>
      <w:r w:rsidRPr="00AD5393">
        <w:rPr>
          <w:b/>
          <w:color w:val="365B76"/>
          <w:lang w:val="es-PE"/>
        </w:rPr>
        <w:t xml:space="preserve">8.  </w:t>
      </w:r>
      <w:r w:rsidRPr="00AD5393">
        <w:rPr>
          <w:lang w:val="es-PE"/>
        </w:rPr>
        <w:t>Coordinar entrevistas cuando corresponda.</w:t>
      </w:r>
    </w:p>
    <w:p w14:paraId="718DB071" w14:textId="77777777" w:rsidR="0044527B" w:rsidRPr="00AD5393" w:rsidRDefault="00885EF5">
      <w:pPr>
        <w:pStyle w:val="Ttulo2"/>
        <w:rPr>
          <w:lang w:val="es-PE"/>
        </w:rPr>
      </w:pPr>
      <w:r w:rsidRPr="00AD5393">
        <w:rPr>
          <w:lang w:val="es-PE"/>
        </w:rPr>
        <w:t>18.2 Flujo de la empresa</w:t>
      </w:r>
    </w:p>
    <w:p w14:paraId="63B6C51A" w14:textId="77777777" w:rsidR="0044527B" w:rsidRPr="00AD5393" w:rsidRDefault="00885EF5">
      <w:pPr>
        <w:spacing w:after="60"/>
        <w:ind w:left="29"/>
        <w:rPr>
          <w:lang w:val="es-PE"/>
        </w:rPr>
      </w:pPr>
      <w:r w:rsidRPr="00AD5393">
        <w:rPr>
          <w:b/>
          <w:color w:val="365B76"/>
          <w:lang w:val="es-PE"/>
        </w:rPr>
        <w:t xml:space="preserve">1.  </w:t>
      </w:r>
      <w:r w:rsidRPr="00AD5393">
        <w:rPr>
          <w:lang w:val="es-PE"/>
        </w:rPr>
        <w:t>Crear cuenta y registrar la empresa.</w:t>
      </w:r>
    </w:p>
    <w:p w14:paraId="75B45F91" w14:textId="77777777" w:rsidR="0044527B" w:rsidRPr="00AD5393" w:rsidRDefault="00885EF5">
      <w:pPr>
        <w:spacing w:after="60"/>
        <w:ind w:left="29"/>
        <w:rPr>
          <w:lang w:val="es-PE"/>
        </w:rPr>
      </w:pPr>
      <w:r w:rsidRPr="00AD5393">
        <w:rPr>
          <w:b/>
          <w:color w:val="365B76"/>
          <w:lang w:val="es-PE"/>
        </w:rPr>
        <w:t xml:space="preserve">2.  </w:t>
      </w:r>
      <w:r w:rsidRPr="00AD5393">
        <w:rPr>
          <w:lang w:val="es-PE"/>
        </w:rPr>
        <w:t>Crear una convocatoria en borrador y publicarla.</w:t>
      </w:r>
    </w:p>
    <w:p w14:paraId="23C337D0" w14:textId="77777777" w:rsidR="0044527B" w:rsidRPr="00AD5393" w:rsidRDefault="00885EF5">
      <w:pPr>
        <w:spacing w:after="60"/>
        <w:ind w:left="29"/>
        <w:rPr>
          <w:lang w:val="es-PE"/>
        </w:rPr>
      </w:pPr>
      <w:r w:rsidRPr="00AD5393">
        <w:rPr>
          <w:b/>
          <w:color w:val="365B76"/>
          <w:lang w:val="es-PE"/>
        </w:rPr>
        <w:t xml:space="preserve">3.  </w:t>
      </w:r>
      <w:r w:rsidRPr="00AD5393">
        <w:rPr>
          <w:lang w:val="es-PE"/>
        </w:rPr>
        <w:t>Recibir postulaciones directas.</w:t>
      </w:r>
    </w:p>
    <w:p w14:paraId="1340DD0A" w14:textId="77777777" w:rsidR="0044527B" w:rsidRPr="00AD5393" w:rsidRDefault="00885EF5">
      <w:pPr>
        <w:spacing w:after="60"/>
        <w:ind w:left="29"/>
        <w:rPr>
          <w:lang w:val="es-PE"/>
        </w:rPr>
      </w:pPr>
      <w:r w:rsidRPr="00AD5393">
        <w:rPr>
          <w:b/>
          <w:color w:val="365B76"/>
          <w:lang w:val="es-PE"/>
        </w:rPr>
        <w:t xml:space="preserve">4.  </w:t>
      </w:r>
      <w:r w:rsidRPr="00AD5393">
        <w:rPr>
          <w:lang w:val="es-PE"/>
        </w:rPr>
        <w:t>Buscar perfiles en la bolsa mediante filtros.</w:t>
      </w:r>
    </w:p>
    <w:p w14:paraId="3A6C7E22" w14:textId="77777777" w:rsidR="0044527B" w:rsidRPr="00AD5393" w:rsidRDefault="00885EF5">
      <w:pPr>
        <w:spacing w:after="60"/>
        <w:ind w:left="29"/>
        <w:rPr>
          <w:lang w:val="es-PE"/>
        </w:rPr>
      </w:pPr>
      <w:r w:rsidRPr="00AD5393">
        <w:rPr>
          <w:b/>
          <w:color w:val="365B76"/>
          <w:lang w:val="es-PE"/>
        </w:rPr>
        <w:t xml:space="preserve">5.  </w:t>
      </w:r>
      <w:r w:rsidRPr="00AD5393">
        <w:rPr>
          <w:lang w:val="es-PE"/>
        </w:rPr>
        <w:t>Invitar candidatos a una convocatoria.</w:t>
      </w:r>
    </w:p>
    <w:p w14:paraId="6F2FAC59" w14:textId="77777777" w:rsidR="0044527B" w:rsidRPr="00AD5393" w:rsidRDefault="00885EF5">
      <w:pPr>
        <w:spacing w:after="60"/>
        <w:ind w:left="29"/>
        <w:rPr>
          <w:lang w:val="es-PE"/>
        </w:rPr>
      </w:pPr>
      <w:r w:rsidRPr="00AD5393">
        <w:rPr>
          <w:b/>
          <w:color w:val="365B76"/>
          <w:lang w:val="es-PE"/>
        </w:rPr>
        <w:t xml:space="preserve">6.  </w:t>
      </w:r>
      <w:r w:rsidRPr="00AD5393">
        <w:rPr>
          <w:lang w:val="es-PE"/>
        </w:rPr>
        <w:t>Revisar en una misma bandeja las postulaciones directas e invitaciones aceptadas.</w:t>
      </w:r>
    </w:p>
    <w:p w14:paraId="12F3D5E9" w14:textId="77777777" w:rsidR="0044527B" w:rsidRPr="00AD5393" w:rsidRDefault="00885EF5">
      <w:pPr>
        <w:spacing w:after="60"/>
        <w:ind w:left="29"/>
        <w:rPr>
          <w:lang w:val="es-PE"/>
        </w:rPr>
      </w:pPr>
      <w:r w:rsidRPr="00AD5393">
        <w:rPr>
          <w:b/>
          <w:color w:val="365B76"/>
          <w:lang w:val="es-PE"/>
        </w:rPr>
        <w:t xml:space="preserve">7.  </w:t>
      </w:r>
      <w:r w:rsidRPr="00AD5393">
        <w:rPr>
          <w:lang w:val="es-PE"/>
        </w:rPr>
        <w:t>Mover candidatos entre etapas del proceso de selección.</w:t>
      </w:r>
    </w:p>
    <w:p w14:paraId="2F61FD9F" w14:textId="77777777" w:rsidR="0044527B" w:rsidRPr="00AD5393" w:rsidRDefault="00885EF5">
      <w:pPr>
        <w:spacing w:after="60"/>
        <w:ind w:left="29"/>
        <w:rPr>
          <w:lang w:val="es-PE"/>
        </w:rPr>
      </w:pPr>
      <w:r w:rsidRPr="00AD5393">
        <w:rPr>
          <w:b/>
          <w:color w:val="365B76"/>
          <w:lang w:val="es-PE"/>
        </w:rPr>
        <w:t xml:space="preserve">8.  </w:t>
      </w:r>
      <w:r w:rsidRPr="00AD5393">
        <w:rPr>
          <w:lang w:val="es-PE"/>
        </w:rPr>
        <w:t>Proponer y coordinar entrevistas.</w:t>
      </w:r>
    </w:p>
    <w:p w14:paraId="5D4B9C85" w14:textId="77777777" w:rsidR="0044527B" w:rsidRPr="00AD5393" w:rsidRDefault="00885EF5">
      <w:pPr>
        <w:spacing w:after="60"/>
        <w:ind w:left="29"/>
        <w:rPr>
          <w:lang w:val="es-PE"/>
        </w:rPr>
      </w:pPr>
      <w:r w:rsidRPr="00AD5393">
        <w:rPr>
          <w:b/>
          <w:color w:val="365B76"/>
          <w:lang w:val="es-PE"/>
        </w:rPr>
        <w:t xml:space="preserve">9.  </w:t>
      </w:r>
      <w:r w:rsidRPr="00AD5393">
        <w:rPr>
          <w:lang w:val="es-PE"/>
        </w:rPr>
        <w:t>Cerrar la convocatoria y registrar resultados.</w:t>
      </w:r>
    </w:p>
    <w:p w14:paraId="38C07967" w14:textId="77777777" w:rsidR="0044527B" w:rsidRPr="00AD5393" w:rsidRDefault="00885EF5">
      <w:pPr>
        <w:pStyle w:val="Ttulo1"/>
        <w:rPr>
          <w:lang w:val="es-PE"/>
        </w:rPr>
      </w:pPr>
      <w:r w:rsidRPr="00AD5393">
        <w:rPr>
          <w:lang w:val="es-PE"/>
        </w:rPr>
        <w:t>19. Modelo de datos propuesto</w:t>
      </w:r>
    </w:p>
    <w:p w14:paraId="4AFE2B26" w14:textId="77777777" w:rsidR="0044527B" w:rsidRPr="00AD5393" w:rsidRDefault="00885EF5">
      <w:pPr>
        <w:rPr>
          <w:lang w:val="es-PE"/>
        </w:rPr>
      </w:pPr>
      <w:r w:rsidRPr="00AD5393">
        <w:rPr>
          <w:lang w:val="es-PE"/>
        </w:rPr>
        <w:t>El modelo debe separar correctamente convocatoria, postulación e invitación. La convocatoria pertenece a una empresa; la postulación vincula a un postulante con una convocatoria; la invitación representa una propuesta previa de la empresa que, al ser aceptada, desemboca en una postulación/proceso.</w:t>
      </w:r>
    </w:p>
    <w:p w14:paraId="13CA3CA1" w14:textId="77777777" w:rsidR="0044527B" w:rsidRDefault="00885EF5">
      <w:pPr>
        <w:jc w:val="center"/>
      </w:pPr>
      <w:r>
        <w:rPr>
          <w:noProof/>
        </w:rPr>
        <w:lastRenderedPageBreak/>
        <w:drawing>
          <wp:inline distT="0" distB="0" distL="0" distR="0" wp14:anchorId="05103FC8" wp14:editId="5B6B9247">
            <wp:extent cx="6080760" cy="34353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datos_v3.png"/>
                    <pic:cNvPicPr/>
                  </pic:nvPicPr>
                  <pic:blipFill>
                    <a:blip r:embed="rId10"/>
                    <a:stretch>
                      <a:fillRect/>
                    </a:stretch>
                  </pic:blipFill>
                  <pic:spPr>
                    <a:xfrm>
                      <a:off x="0" y="0"/>
                      <a:ext cx="6080760" cy="3435381"/>
                    </a:xfrm>
                    <a:prstGeom prst="rect">
                      <a:avLst/>
                    </a:prstGeom>
                  </pic:spPr>
                </pic:pic>
              </a:graphicData>
            </a:graphic>
          </wp:inline>
        </w:drawing>
      </w:r>
    </w:p>
    <w:p w14:paraId="5084AE93" w14:textId="77777777" w:rsidR="0044527B" w:rsidRPr="00AD5393" w:rsidRDefault="00885EF5">
      <w:pPr>
        <w:spacing w:after="200"/>
        <w:jc w:val="center"/>
        <w:rPr>
          <w:lang w:val="es-PE"/>
        </w:rPr>
      </w:pPr>
      <w:r w:rsidRPr="00AD5393">
        <w:rPr>
          <w:i/>
          <w:color w:val="5B6770"/>
          <w:sz w:val="17"/>
          <w:lang w:val="es-PE"/>
        </w:rPr>
        <w:t>Figura 3. Modelo conceptual simplificado de datos para la versión 3.</w:t>
      </w:r>
    </w:p>
    <w:tbl>
      <w:tblPr>
        <w:tblStyle w:val="Tablaconcuadrcula"/>
        <w:tblW w:w="0" w:type="auto"/>
        <w:jc w:val="center"/>
        <w:tblLayout w:type="fixed"/>
        <w:tblLook w:val="04A0" w:firstRow="1" w:lastRow="0" w:firstColumn="1" w:lastColumn="0" w:noHBand="0" w:noVBand="1"/>
      </w:tblPr>
      <w:tblGrid>
        <w:gridCol w:w="3240"/>
        <w:gridCol w:w="7200"/>
      </w:tblGrid>
      <w:tr w:rsidR="0044527B" w14:paraId="75736AF6" w14:textId="77777777">
        <w:trPr>
          <w:cantSplit/>
          <w:tblHeader/>
          <w:jc w:val="center"/>
        </w:trPr>
        <w:tc>
          <w:tcPr>
            <w:tcW w:w="3240" w:type="dxa"/>
            <w:shd w:val="clear" w:color="auto" w:fill="365B76"/>
            <w:tcMar>
              <w:top w:w="90" w:type="dxa"/>
              <w:left w:w="100" w:type="dxa"/>
              <w:bottom w:w="90" w:type="dxa"/>
              <w:right w:w="100" w:type="dxa"/>
            </w:tcMar>
            <w:vAlign w:val="center"/>
          </w:tcPr>
          <w:p w14:paraId="0D2A1F30" w14:textId="77777777" w:rsidR="0044527B" w:rsidRDefault="00885EF5">
            <w:pPr>
              <w:jc w:val="center"/>
            </w:pPr>
            <w:proofErr w:type="spellStart"/>
            <w:r>
              <w:rPr>
                <w:b/>
                <w:color w:val="FFFFFF"/>
                <w:sz w:val="17"/>
              </w:rPr>
              <w:t>Entidad</w:t>
            </w:r>
            <w:proofErr w:type="spellEnd"/>
          </w:p>
        </w:tc>
        <w:tc>
          <w:tcPr>
            <w:tcW w:w="7200" w:type="dxa"/>
            <w:shd w:val="clear" w:color="auto" w:fill="365B76"/>
            <w:tcMar>
              <w:top w:w="90" w:type="dxa"/>
              <w:left w:w="100" w:type="dxa"/>
              <w:bottom w:w="90" w:type="dxa"/>
              <w:right w:w="100" w:type="dxa"/>
            </w:tcMar>
            <w:vAlign w:val="center"/>
          </w:tcPr>
          <w:p w14:paraId="23FB297D" w14:textId="77777777" w:rsidR="0044527B" w:rsidRDefault="00885EF5">
            <w:pPr>
              <w:jc w:val="center"/>
            </w:pPr>
            <w:r>
              <w:rPr>
                <w:b/>
                <w:color w:val="FFFFFF"/>
                <w:sz w:val="17"/>
              </w:rPr>
              <w:t>Responsabilidad</w:t>
            </w:r>
          </w:p>
        </w:tc>
      </w:tr>
      <w:tr w:rsidR="0044527B" w:rsidRPr="00144468" w14:paraId="7AE67539" w14:textId="77777777">
        <w:trPr>
          <w:cantSplit/>
          <w:jc w:val="center"/>
        </w:trPr>
        <w:tc>
          <w:tcPr>
            <w:tcW w:w="3240" w:type="dxa"/>
            <w:tcMar>
              <w:top w:w="90" w:type="dxa"/>
              <w:left w:w="100" w:type="dxa"/>
              <w:bottom w:w="90" w:type="dxa"/>
              <w:right w:w="100" w:type="dxa"/>
            </w:tcMar>
          </w:tcPr>
          <w:p w14:paraId="67DB554D" w14:textId="77777777" w:rsidR="0044527B" w:rsidRDefault="00885EF5">
            <w:r>
              <w:rPr>
                <w:sz w:val="16"/>
              </w:rPr>
              <w:t>usuario</w:t>
            </w:r>
          </w:p>
        </w:tc>
        <w:tc>
          <w:tcPr>
            <w:tcW w:w="7200" w:type="dxa"/>
            <w:tcMar>
              <w:top w:w="90" w:type="dxa"/>
              <w:left w:w="100" w:type="dxa"/>
              <w:bottom w:w="90" w:type="dxa"/>
              <w:right w:w="100" w:type="dxa"/>
            </w:tcMar>
          </w:tcPr>
          <w:p w14:paraId="64646794" w14:textId="77777777" w:rsidR="0044527B" w:rsidRPr="00AD5393" w:rsidRDefault="00885EF5">
            <w:pPr>
              <w:rPr>
                <w:lang w:val="es-PE"/>
              </w:rPr>
            </w:pPr>
            <w:r w:rsidRPr="00AD5393">
              <w:rPr>
                <w:sz w:val="16"/>
                <w:lang w:val="es-PE"/>
              </w:rPr>
              <w:t>Cuenta, correo, hash de contraseña, rol y estado.</w:t>
            </w:r>
          </w:p>
        </w:tc>
      </w:tr>
      <w:tr w:rsidR="0044527B" w:rsidRPr="00144468" w14:paraId="736967AB" w14:textId="77777777">
        <w:trPr>
          <w:cantSplit/>
          <w:jc w:val="center"/>
        </w:trPr>
        <w:tc>
          <w:tcPr>
            <w:tcW w:w="3240" w:type="dxa"/>
            <w:shd w:val="clear" w:color="auto" w:fill="F7F9FB"/>
            <w:tcMar>
              <w:top w:w="90" w:type="dxa"/>
              <w:left w:w="100" w:type="dxa"/>
              <w:bottom w:w="90" w:type="dxa"/>
              <w:right w:w="100" w:type="dxa"/>
            </w:tcMar>
          </w:tcPr>
          <w:p w14:paraId="762C1173" w14:textId="77777777" w:rsidR="0044527B" w:rsidRDefault="00885EF5">
            <w:proofErr w:type="spellStart"/>
            <w:r>
              <w:rPr>
                <w:sz w:val="16"/>
              </w:rPr>
              <w:t>postulante</w:t>
            </w:r>
            <w:proofErr w:type="spellEnd"/>
          </w:p>
        </w:tc>
        <w:tc>
          <w:tcPr>
            <w:tcW w:w="7200" w:type="dxa"/>
            <w:shd w:val="clear" w:color="auto" w:fill="F7F9FB"/>
            <w:tcMar>
              <w:top w:w="90" w:type="dxa"/>
              <w:left w:w="100" w:type="dxa"/>
              <w:bottom w:w="90" w:type="dxa"/>
              <w:right w:w="100" w:type="dxa"/>
            </w:tcMar>
          </w:tcPr>
          <w:p w14:paraId="13A671D3" w14:textId="77777777" w:rsidR="0044527B" w:rsidRPr="00AD5393" w:rsidRDefault="00885EF5">
            <w:pPr>
              <w:rPr>
                <w:lang w:val="es-PE"/>
              </w:rPr>
            </w:pPr>
            <w:r w:rsidRPr="00AD5393">
              <w:rPr>
                <w:sz w:val="16"/>
                <w:lang w:val="es-PE"/>
              </w:rPr>
              <w:t>Datos personales y laborales principales.</w:t>
            </w:r>
          </w:p>
        </w:tc>
      </w:tr>
      <w:tr w:rsidR="0044527B" w:rsidRPr="00144468" w14:paraId="55BC965C" w14:textId="77777777">
        <w:trPr>
          <w:cantSplit/>
          <w:jc w:val="center"/>
        </w:trPr>
        <w:tc>
          <w:tcPr>
            <w:tcW w:w="3240" w:type="dxa"/>
            <w:tcMar>
              <w:top w:w="90" w:type="dxa"/>
              <w:left w:w="100" w:type="dxa"/>
              <w:bottom w:w="90" w:type="dxa"/>
              <w:right w:w="100" w:type="dxa"/>
            </w:tcMar>
          </w:tcPr>
          <w:p w14:paraId="2DBAF7EB" w14:textId="77777777" w:rsidR="0044527B" w:rsidRDefault="00885EF5">
            <w:proofErr w:type="spellStart"/>
            <w:r>
              <w:rPr>
                <w:sz w:val="16"/>
              </w:rPr>
              <w:t>empresa</w:t>
            </w:r>
            <w:proofErr w:type="spellEnd"/>
          </w:p>
        </w:tc>
        <w:tc>
          <w:tcPr>
            <w:tcW w:w="7200" w:type="dxa"/>
            <w:tcMar>
              <w:top w:w="90" w:type="dxa"/>
              <w:left w:w="100" w:type="dxa"/>
              <w:bottom w:w="90" w:type="dxa"/>
              <w:right w:w="100" w:type="dxa"/>
            </w:tcMar>
          </w:tcPr>
          <w:p w14:paraId="78C5C251" w14:textId="77777777" w:rsidR="0044527B" w:rsidRPr="00AD5393" w:rsidRDefault="00885EF5">
            <w:pPr>
              <w:rPr>
                <w:lang w:val="es-PE"/>
              </w:rPr>
            </w:pPr>
            <w:r w:rsidRPr="00AD5393">
              <w:rPr>
                <w:sz w:val="16"/>
                <w:lang w:val="es-PE"/>
              </w:rPr>
              <w:t>Datos empresariales y estado de verificación.</w:t>
            </w:r>
          </w:p>
        </w:tc>
      </w:tr>
      <w:tr w:rsidR="0044527B" w14:paraId="725787DB" w14:textId="77777777">
        <w:trPr>
          <w:cantSplit/>
          <w:jc w:val="center"/>
        </w:trPr>
        <w:tc>
          <w:tcPr>
            <w:tcW w:w="3240" w:type="dxa"/>
            <w:shd w:val="clear" w:color="auto" w:fill="F7F9FB"/>
            <w:tcMar>
              <w:top w:w="90" w:type="dxa"/>
              <w:left w:w="100" w:type="dxa"/>
              <w:bottom w:w="90" w:type="dxa"/>
              <w:right w:w="100" w:type="dxa"/>
            </w:tcMar>
          </w:tcPr>
          <w:p w14:paraId="3EE127DB" w14:textId="77777777" w:rsidR="0044527B" w:rsidRDefault="00885EF5">
            <w:proofErr w:type="spellStart"/>
            <w:r>
              <w:rPr>
                <w:sz w:val="16"/>
              </w:rPr>
              <w:t>experiencia_laboral</w:t>
            </w:r>
            <w:proofErr w:type="spellEnd"/>
          </w:p>
        </w:tc>
        <w:tc>
          <w:tcPr>
            <w:tcW w:w="7200" w:type="dxa"/>
            <w:shd w:val="clear" w:color="auto" w:fill="F7F9FB"/>
            <w:tcMar>
              <w:top w:w="90" w:type="dxa"/>
              <w:left w:w="100" w:type="dxa"/>
              <w:bottom w:w="90" w:type="dxa"/>
              <w:right w:w="100" w:type="dxa"/>
            </w:tcMar>
          </w:tcPr>
          <w:p w14:paraId="5EC2CDA1" w14:textId="77777777" w:rsidR="0044527B" w:rsidRDefault="00885EF5">
            <w:r>
              <w:rPr>
                <w:sz w:val="16"/>
              </w:rPr>
              <w:t>Historial profesional declarado.</w:t>
            </w:r>
          </w:p>
        </w:tc>
      </w:tr>
      <w:tr w:rsidR="0044527B" w14:paraId="69E5F3CC" w14:textId="77777777">
        <w:trPr>
          <w:cantSplit/>
          <w:jc w:val="center"/>
        </w:trPr>
        <w:tc>
          <w:tcPr>
            <w:tcW w:w="3240" w:type="dxa"/>
            <w:tcMar>
              <w:top w:w="90" w:type="dxa"/>
              <w:left w:w="100" w:type="dxa"/>
              <w:bottom w:w="90" w:type="dxa"/>
              <w:right w:w="100" w:type="dxa"/>
            </w:tcMar>
          </w:tcPr>
          <w:p w14:paraId="2303CBC1" w14:textId="77777777" w:rsidR="0044527B" w:rsidRDefault="00885EF5">
            <w:r>
              <w:rPr>
                <w:sz w:val="16"/>
              </w:rPr>
              <w:t>educacion</w:t>
            </w:r>
          </w:p>
        </w:tc>
        <w:tc>
          <w:tcPr>
            <w:tcW w:w="7200" w:type="dxa"/>
            <w:tcMar>
              <w:top w:w="90" w:type="dxa"/>
              <w:left w:w="100" w:type="dxa"/>
              <w:bottom w:w="90" w:type="dxa"/>
              <w:right w:w="100" w:type="dxa"/>
            </w:tcMar>
          </w:tcPr>
          <w:p w14:paraId="63AC73DE" w14:textId="77777777" w:rsidR="0044527B" w:rsidRDefault="00885EF5">
            <w:r>
              <w:rPr>
                <w:sz w:val="16"/>
              </w:rPr>
              <w:t>Trayectoria académica declarada.</w:t>
            </w:r>
          </w:p>
        </w:tc>
      </w:tr>
      <w:tr w:rsidR="0044527B" w:rsidRPr="00144468" w14:paraId="7AEB35C4" w14:textId="77777777">
        <w:trPr>
          <w:cantSplit/>
          <w:jc w:val="center"/>
        </w:trPr>
        <w:tc>
          <w:tcPr>
            <w:tcW w:w="3240" w:type="dxa"/>
            <w:shd w:val="clear" w:color="auto" w:fill="F7F9FB"/>
            <w:tcMar>
              <w:top w:w="90" w:type="dxa"/>
              <w:left w:w="100" w:type="dxa"/>
              <w:bottom w:w="90" w:type="dxa"/>
              <w:right w:w="100" w:type="dxa"/>
            </w:tcMar>
          </w:tcPr>
          <w:p w14:paraId="35C6C562" w14:textId="77777777" w:rsidR="0044527B" w:rsidRDefault="00885EF5">
            <w:r>
              <w:rPr>
                <w:sz w:val="16"/>
              </w:rPr>
              <w:t>habilidad / postulante_habilidad</w:t>
            </w:r>
          </w:p>
        </w:tc>
        <w:tc>
          <w:tcPr>
            <w:tcW w:w="7200" w:type="dxa"/>
            <w:shd w:val="clear" w:color="auto" w:fill="F7F9FB"/>
            <w:tcMar>
              <w:top w:w="90" w:type="dxa"/>
              <w:left w:w="100" w:type="dxa"/>
              <w:bottom w:w="90" w:type="dxa"/>
              <w:right w:w="100" w:type="dxa"/>
            </w:tcMar>
          </w:tcPr>
          <w:p w14:paraId="258F0623" w14:textId="77777777" w:rsidR="0044527B" w:rsidRPr="00AD5393" w:rsidRDefault="00885EF5">
            <w:pPr>
              <w:rPr>
                <w:lang w:val="es-PE"/>
              </w:rPr>
            </w:pPr>
            <w:r w:rsidRPr="00AD5393">
              <w:rPr>
                <w:sz w:val="16"/>
                <w:lang w:val="es-PE"/>
              </w:rPr>
              <w:t>Catálogo y relación de competencias.</w:t>
            </w:r>
          </w:p>
        </w:tc>
      </w:tr>
      <w:tr w:rsidR="0044527B" w:rsidRPr="00144468" w14:paraId="782E1EB1" w14:textId="77777777">
        <w:trPr>
          <w:cantSplit/>
          <w:jc w:val="center"/>
        </w:trPr>
        <w:tc>
          <w:tcPr>
            <w:tcW w:w="3240" w:type="dxa"/>
            <w:tcMar>
              <w:top w:w="90" w:type="dxa"/>
              <w:left w:w="100" w:type="dxa"/>
              <w:bottom w:w="90" w:type="dxa"/>
              <w:right w:w="100" w:type="dxa"/>
            </w:tcMar>
          </w:tcPr>
          <w:p w14:paraId="2C7AA43A" w14:textId="77777777" w:rsidR="0044527B" w:rsidRDefault="00885EF5">
            <w:proofErr w:type="spellStart"/>
            <w:r>
              <w:rPr>
                <w:sz w:val="16"/>
              </w:rPr>
              <w:t>cul</w:t>
            </w:r>
            <w:proofErr w:type="spellEnd"/>
          </w:p>
        </w:tc>
        <w:tc>
          <w:tcPr>
            <w:tcW w:w="7200" w:type="dxa"/>
            <w:tcMar>
              <w:top w:w="90" w:type="dxa"/>
              <w:left w:w="100" w:type="dxa"/>
              <w:bottom w:w="90" w:type="dxa"/>
              <w:right w:w="100" w:type="dxa"/>
            </w:tcMar>
          </w:tcPr>
          <w:p w14:paraId="77FB2101" w14:textId="77777777" w:rsidR="0044527B" w:rsidRPr="00AD5393" w:rsidRDefault="00885EF5">
            <w:pPr>
              <w:rPr>
                <w:lang w:val="es-PE"/>
              </w:rPr>
            </w:pPr>
            <w:r w:rsidRPr="00AD5393">
              <w:rPr>
                <w:sz w:val="16"/>
                <w:lang w:val="es-PE"/>
              </w:rPr>
              <w:t>Historial de CUL y resultados de antecedentes.</w:t>
            </w:r>
          </w:p>
        </w:tc>
      </w:tr>
      <w:tr w:rsidR="0044527B" w:rsidRPr="00144468" w14:paraId="5D8F8BE7" w14:textId="77777777">
        <w:trPr>
          <w:cantSplit/>
          <w:jc w:val="center"/>
        </w:trPr>
        <w:tc>
          <w:tcPr>
            <w:tcW w:w="3240" w:type="dxa"/>
            <w:shd w:val="clear" w:color="auto" w:fill="F7F9FB"/>
            <w:tcMar>
              <w:top w:w="90" w:type="dxa"/>
              <w:left w:w="100" w:type="dxa"/>
              <w:bottom w:w="90" w:type="dxa"/>
              <w:right w:w="100" w:type="dxa"/>
            </w:tcMar>
          </w:tcPr>
          <w:p w14:paraId="1C5C6BE8" w14:textId="77777777" w:rsidR="0044527B" w:rsidRDefault="00885EF5">
            <w:proofErr w:type="spellStart"/>
            <w:r>
              <w:rPr>
                <w:sz w:val="16"/>
              </w:rPr>
              <w:t>convocatoria</w:t>
            </w:r>
            <w:proofErr w:type="spellEnd"/>
          </w:p>
        </w:tc>
        <w:tc>
          <w:tcPr>
            <w:tcW w:w="7200" w:type="dxa"/>
            <w:shd w:val="clear" w:color="auto" w:fill="F7F9FB"/>
            <w:tcMar>
              <w:top w:w="90" w:type="dxa"/>
              <w:left w:w="100" w:type="dxa"/>
              <w:bottom w:w="90" w:type="dxa"/>
              <w:right w:w="100" w:type="dxa"/>
            </w:tcMar>
          </w:tcPr>
          <w:p w14:paraId="20A463A6" w14:textId="77777777" w:rsidR="0044527B" w:rsidRPr="00AD5393" w:rsidRDefault="00885EF5">
            <w:pPr>
              <w:rPr>
                <w:lang w:val="es-PE"/>
              </w:rPr>
            </w:pPr>
            <w:r w:rsidRPr="00AD5393">
              <w:rPr>
                <w:sz w:val="16"/>
                <w:lang w:val="es-PE"/>
              </w:rPr>
              <w:t>Oportunidad laboral publicada por una empresa.</w:t>
            </w:r>
          </w:p>
        </w:tc>
      </w:tr>
      <w:tr w:rsidR="0044527B" w:rsidRPr="00144468" w14:paraId="42B7E48C" w14:textId="77777777">
        <w:trPr>
          <w:cantSplit/>
          <w:jc w:val="center"/>
        </w:trPr>
        <w:tc>
          <w:tcPr>
            <w:tcW w:w="3240" w:type="dxa"/>
            <w:tcMar>
              <w:top w:w="90" w:type="dxa"/>
              <w:left w:w="100" w:type="dxa"/>
              <w:bottom w:w="90" w:type="dxa"/>
              <w:right w:w="100" w:type="dxa"/>
            </w:tcMar>
          </w:tcPr>
          <w:p w14:paraId="66F70A63" w14:textId="77777777" w:rsidR="0044527B" w:rsidRDefault="00885EF5">
            <w:proofErr w:type="spellStart"/>
            <w:r>
              <w:rPr>
                <w:sz w:val="16"/>
              </w:rPr>
              <w:t>convocatoria_habilidad</w:t>
            </w:r>
            <w:proofErr w:type="spellEnd"/>
          </w:p>
        </w:tc>
        <w:tc>
          <w:tcPr>
            <w:tcW w:w="7200" w:type="dxa"/>
            <w:tcMar>
              <w:top w:w="90" w:type="dxa"/>
              <w:left w:w="100" w:type="dxa"/>
              <w:bottom w:w="90" w:type="dxa"/>
              <w:right w:w="100" w:type="dxa"/>
            </w:tcMar>
          </w:tcPr>
          <w:p w14:paraId="2E566044" w14:textId="77777777" w:rsidR="0044527B" w:rsidRPr="00AD5393" w:rsidRDefault="00885EF5">
            <w:pPr>
              <w:rPr>
                <w:lang w:val="es-PE"/>
              </w:rPr>
            </w:pPr>
            <w:r w:rsidRPr="00AD5393">
              <w:rPr>
                <w:sz w:val="16"/>
                <w:lang w:val="es-PE"/>
              </w:rPr>
              <w:t>Habilidades/requisitos asociados a la convocatoria.</w:t>
            </w:r>
          </w:p>
        </w:tc>
      </w:tr>
      <w:tr w:rsidR="0044527B" w:rsidRPr="00144468" w14:paraId="1FB95819" w14:textId="77777777">
        <w:trPr>
          <w:cantSplit/>
          <w:jc w:val="center"/>
        </w:trPr>
        <w:tc>
          <w:tcPr>
            <w:tcW w:w="3240" w:type="dxa"/>
            <w:shd w:val="clear" w:color="auto" w:fill="F7F9FB"/>
            <w:tcMar>
              <w:top w:w="90" w:type="dxa"/>
              <w:left w:w="100" w:type="dxa"/>
              <w:bottom w:w="90" w:type="dxa"/>
              <w:right w:w="100" w:type="dxa"/>
            </w:tcMar>
          </w:tcPr>
          <w:p w14:paraId="23C7B284" w14:textId="77777777" w:rsidR="0044527B" w:rsidRDefault="00885EF5">
            <w:proofErr w:type="spellStart"/>
            <w:r>
              <w:rPr>
                <w:sz w:val="16"/>
              </w:rPr>
              <w:t>postulacion</w:t>
            </w:r>
            <w:proofErr w:type="spellEnd"/>
          </w:p>
        </w:tc>
        <w:tc>
          <w:tcPr>
            <w:tcW w:w="7200" w:type="dxa"/>
            <w:shd w:val="clear" w:color="auto" w:fill="F7F9FB"/>
            <w:tcMar>
              <w:top w:w="90" w:type="dxa"/>
              <w:left w:w="100" w:type="dxa"/>
              <w:bottom w:w="90" w:type="dxa"/>
              <w:right w:w="100" w:type="dxa"/>
            </w:tcMar>
          </w:tcPr>
          <w:p w14:paraId="3F183BC2" w14:textId="77777777" w:rsidR="0044527B" w:rsidRPr="00AD5393" w:rsidRDefault="00885EF5">
            <w:pPr>
              <w:rPr>
                <w:lang w:val="es-PE"/>
              </w:rPr>
            </w:pPr>
            <w:r w:rsidRPr="00AD5393">
              <w:rPr>
                <w:sz w:val="16"/>
                <w:lang w:val="es-PE"/>
              </w:rPr>
              <w:t>Participación de un postulante en una convocatoria; incluye origen y estado.</w:t>
            </w:r>
          </w:p>
        </w:tc>
      </w:tr>
      <w:tr w:rsidR="0044527B" w:rsidRPr="00144468" w14:paraId="4614D377" w14:textId="77777777">
        <w:trPr>
          <w:cantSplit/>
          <w:jc w:val="center"/>
        </w:trPr>
        <w:tc>
          <w:tcPr>
            <w:tcW w:w="3240" w:type="dxa"/>
            <w:tcMar>
              <w:top w:w="90" w:type="dxa"/>
              <w:left w:w="100" w:type="dxa"/>
              <w:bottom w:w="90" w:type="dxa"/>
              <w:right w:w="100" w:type="dxa"/>
            </w:tcMar>
          </w:tcPr>
          <w:p w14:paraId="247569A9" w14:textId="77777777" w:rsidR="0044527B" w:rsidRDefault="00885EF5">
            <w:proofErr w:type="spellStart"/>
            <w:r>
              <w:rPr>
                <w:sz w:val="16"/>
              </w:rPr>
              <w:t>invitacion</w:t>
            </w:r>
            <w:proofErr w:type="spellEnd"/>
          </w:p>
        </w:tc>
        <w:tc>
          <w:tcPr>
            <w:tcW w:w="7200" w:type="dxa"/>
            <w:tcMar>
              <w:top w:w="90" w:type="dxa"/>
              <w:left w:w="100" w:type="dxa"/>
              <w:bottom w:w="90" w:type="dxa"/>
              <w:right w:w="100" w:type="dxa"/>
            </w:tcMar>
          </w:tcPr>
          <w:p w14:paraId="4763432C" w14:textId="77777777" w:rsidR="0044527B" w:rsidRPr="00AD5393" w:rsidRDefault="00885EF5">
            <w:pPr>
              <w:rPr>
                <w:lang w:val="es-PE"/>
              </w:rPr>
            </w:pPr>
            <w:r w:rsidRPr="00AD5393">
              <w:rPr>
                <w:sz w:val="16"/>
                <w:lang w:val="es-PE"/>
              </w:rPr>
              <w:t>Invitación de una empresa a un postulante para una convocatoria.</w:t>
            </w:r>
          </w:p>
        </w:tc>
      </w:tr>
      <w:tr w:rsidR="0044527B" w:rsidRPr="00144468" w14:paraId="2FB77C84" w14:textId="77777777">
        <w:trPr>
          <w:cantSplit/>
          <w:jc w:val="center"/>
        </w:trPr>
        <w:tc>
          <w:tcPr>
            <w:tcW w:w="3240" w:type="dxa"/>
            <w:shd w:val="clear" w:color="auto" w:fill="F7F9FB"/>
            <w:tcMar>
              <w:top w:w="90" w:type="dxa"/>
              <w:left w:w="100" w:type="dxa"/>
              <w:bottom w:w="90" w:type="dxa"/>
              <w:right w:w="100" w:type="dxa"/>
            </w:tcMar>
          </w:tcPr>
          <w:p w14:paraId="280145F6" w14:textId="77777777" w:rsidR="0044527B" w:rsidRDefault="00885EF5">
            <w:proofErr w:type="spellStart"/>
            <w:r>
              <w:rPr>
                <w:sz w:val="16"/>
              </w:rPr>
              <w:t>entrevista</w:t>
            </w:r>
            <w:proofErr w:type="spellEnd"/>
          </w:p>
        </w:tc>
        <w:tc>
          <w:tcPr>
            <w:tcW w:w="7200" w:type="dxa"/>
            <w:shd w:val="clear" w:color="auto" w:fill="F7F9FB"/>
            <w:tcMar>
              <w:top w:w="90" w:type="dxa"/>
              <w:left w:w="100" w:type="dxa"/>
              <w:bottom w:w="90" w:type="dxa"/>
              <w:right w:w="100" w:type="dxa"/>
            </w:tcMar>
          </w:tcPr>
          <w:p w14:paraId="53E5BE04" w14:textId="77777777" w:rsidR="0044527B" w:rsidRPr="00AD5393" w:rsidRDefault="00885EF5">
            <w:pPr>
              <w:rPr>
                <w:lang w:val="es-PE"/>
              </w:rPr>
            </w:pPr>
            <w:r w:rsidRPr="00AD5393">
              <w:rPr>
                <w:sz w:val="16"/>
                <w:lang w:val="es-PE"/>
              </w:rPr>
              <w:t>Coordinación de entrevistas asociada al proceso.</w:t>
            </w:r>
          </w:p>
        </w:tc>
      </w:tr>
      <w:tr w:rsidR="0044527B" w:rsidRPr="00144468" w14:paraId="2627AAC9" w14:textId="77777777">
        <w:trPr>
          <w:cantSplit/>
          <w:jc w:val="center"/>
        </w:trPr>
        <w:tc>
          <w:tcPr>
            <w:tcW w:w="3240" w:type="dxa"/>
            <w:tcMar>
              <w:top w:w="90" w:type="dxa"/>
              <w:left w:w="100" w:type="dxa"/>
              <w:bottom w:w="90" w:type="dxa"/>
              <w:right w:w="100" w:type="dxa"/>
            </w:tcMar>
          </w:tcPr>
          <w:p w14:paraId="2D309E5C" w14:textId="77777777" w:rsidR="0044527B" w:rsidRDefault="00885EF5">
            <w:proofErr w:type="spellStart"/>
            <w:r>
              <w:rPr>
                <w:sz w:val="16"/>
              </w:rPr>
              <w:t>favorito</w:t>
            </w:r>
            <w:proofErr w:type="spellEnd"/>
          </w:p>
        </w:tc>
        <w:tc>
          <w:tcPr>
            <w:tcW w:w="7200" w:type="dxa"/>
            <w:tcMar>
              <w:top w:w="90" w:type="dxa"/>
              <w:left w:w="100" w:type="dxa"/>
              <w:bottom w:w="90" w:type="dxa"/>
              <w:right w:w="100" w:type="dxa"/>
            </w:tcMar>
          </w:tcPr>
          <w:p w14:paraId="3D37F10F" w14:textId="77777777" w:rsidR="0044527B" w:rsidRPr="00AD5393" w:rsidRDefault="00885EF5">
            <w:pPr>
              <w:rPr>
                <w:lang w:val="es-PE"/>
              </w:rPr>
            </w:pPr>
            <w:r w:rsidRPr="00AD5393">
              <w:rPr>
                <w:sz w:val="16"/>
                <w:lang w:val="es-PE"/>
              </w:rPr>
              <w:t>Candidatos guardados por una empresa.</w:t>
            </w:r>
          </w:p>
        </w:tc>
      </w:tr>
      <w:tr w:rsidR="0044527B" w:rsidRPr="00144468" w14:paraId="5BBE1736" w14:textId="77777777">
        <w:trPr>
          <w:cantSplit/>
          <w:jc w:val="center"/>
        </w:trPr>
        <w:tc>
          <w:tcPr>
            <w:tcW w:w="3240" w:type="dxa"/>
            <w:shd w:val="clear" w:color="auto" w:fill="F7F9FB"/>
            <w:tcMar>
              <w:top w:w="90" w:type="dxa"/>
              <w:left w:w="100" w:type="dxa"/>
              <w:bottom w:w="90" w:type="dxa"/>
              <w:right w:w="100" w:type="dxa"/>
            </w:tcMar>
          </w:tcPr>
          <w:p w14:paraId="5ACFAECB" w14:textId="77777777" w:rsidR="0044527B" w:rsidRDefault="00885EF5">
            <w:r>
              <w:rPr>
                <w:sz w:val="16"/>
              </w:rPr>
              <w:t>auditoria</w:t>
            </w:r>
          </w:p>
        </w:tc>
        <w:tc>
          <w:tcPr>
            <w:tcW w:w="7200" w:type="dxa"/>
            <w:shd w:val="clear" w:color="auto" w:fill="F7F9FB"/>
            <w:tcMar>
              <w:top w:w="90" w:type="dxa"/>
              <w:left w:w="100" w:type="dxa"/>
              <w:bottom w:w="90" w:type="dxa"/>
              <w:right w:w="100" w:type="dxa"/>
            </w:tcMar>
          </w:tcPr>
          <w:p w14:paraId="6C71906A" w14:textId="77777777" w:rsidR="0044527B" w:rsidRPr="00AD5393" w:rsidRDefault="00885EF5">
            <w:pPr>
              <w:rPr>
                <w:lang w:val="es-PE"/>
              </w:rPr>
            </w:pPr>
            <w:r w:rsidRPr="00AD5393">
              <w:rPr>
                <w:sz w:val="16"/>
                <w:lang w:val="es-PE"/>
              </w:rPr>
              <w:t>Eventos relevantes y operaciones sensibles.</w:t>
            </w:r>
          </w:p>
        </w:tc>
      </w:tr>
    </w:tbl>
    <w:p w14:paraId="268D5141" w14:textId="77777777" w:rsidR="0044527B" w:rsidRPr="00AD5393" w:rsidRDefault="0044527B">
      <w:pPr>
        <w:spacing w:after="0"/>
        <w:rPr>
          <w:lang w:val="es-PE"/>
        </w:rPr>
      </w:pPr>
    </w:p>
    <w:p w14:paraId="1672EDE7" w14:textId="77777777" w:rsidR="0044527B" w:rsidRPr="00AD5393" w:rsidRDefault="00885EF5">
      <w:pPr>
        <w:pStyle w:val="Ttulo1"/>
        <w:rPr>
          <w:lang w:val="es-PE"/>
        </w:rPr>
      </w:pPr>
      <w:r w:rsidRPr="00AD5393">
        <w:rPr>
          <w:lang w:val="es-PE"/>
        </w:rPr>
        <w:lastRenderedPageBreak/>
        <w:t>20. Requisitos funcionales y no funcionales</w:t>
      </w:r>
    </w:p>
    <w:p w14:paraId="521D6EBD" w14:textId="77777777" w:rsidR="0044527B" w:rsidRPr="00AD5393" w:rsidRDefault="00885EF5">
      <w:pPr>
        <w:pStyle w:val="Ttulo2"/>
        <w:rPr>
          <w:lang w:val="es-PE"/>
        </w:rPr>
      </w:pPr>
      <w:r w:rsidRPr="00AD5393">
        <w:rPr>
          <w:lang w:val="es-PE"/>
        </w:rPr>
        <w:t>20.1 Requisitos funcionales iniciales</w:t>
      </w:r>
    </w:p>
    <w:p w14:paraId="4E2E2EDD" w14:textId="77777777" w:rsidR="0044527B" w:rsidRPr="00AD5393" w:rsidRDefault="00885EF5">
      <w:pPr>
        <w:pStyle w:val="Listaconvietas"/>
        <w:spacing w:after="60"/>
        <w:rPr>
          <w:lang w:val="es-PE"/>
        </w:rPr>
      </w:pPr>
      <w:r w:rsidRPr="00AD5393">
        <w:rPr>
          <w:lang w:val="es-PE"/>
        </w:rPr>
        <w:t>RF-01: registrar usuarios con rol postulante o empresa.</w:t>
      </w:r>
    </w:p>
    <w:p w14:paraId="5CC8A4D5" w14:textId="77777777" w:rsidR="0044527B" w:rsidRPr="00AD5393" w:rsidRDefault="00885EF5">
      <w:pPr>
        <w:pStyle w:val="Listaconvietas"/>
        <w:spacing w:after="60"/>
        <w:rPr>
          <w:lang w:val="es-PE"/>
        </w:rPr>
      </w:pPr>
      <w:r w:rsidRPr="00AD5393">
        <w:rPr>
          <w:lang w:val="es-PE"/>
        </w:rPr>
        <w:t>RF-02: autenticar usuarios y permitir cierre de sesión.</w:t>
      </w:r>
    </w:p>
    <w:p w14:paraId="18686356" w14:textId="77777777" w:rsidR="0044527B" w:rsidRPr="00AD5393" w:rsidRDefault="00885EF5">
      <w:pPr>
        <w:pStyle w:val="Listaconvietas"/>
        <w:spacing w:after="60"/>
        <w:rPr>
          <w:lang w:val="es-PE"/>
        </w:rPr>
      </w:pPr>
      <w:r w:rsidRPr="00AD5393">
        <w:rPr>
          <w:lang w:val="es-PE"/>
        </w:rPr>
        <w:t>RF-03: permitir al postulante crear y editar su perfil.</w:t>
      </w:r>
    </w:p>
    <w:p w14:paraId="77B7998E" w14:textId="77777777" w:rsidR="0044527B" w:rsidRPr="00AD5393" w:rsidRDefault="00885EF5">
      <w:pPr>
        <w:pStyle w:val="Listaconvietas"/>
        <w:spacing w:after="60"/>
        <w:rPr>
          <w:lang w:val="es-PE"/>
        </w:rPr>
      </w:pPr>
      <w:r w:rsidRPr="00AD5393">
        <w:rPr>
          <w:lang w:val="es-PE"/>
        </w:rPr>
        <w:t>RF-04: permitir múltiples experiencias laborales.</w:t>
      </w:r>
    </w:p>
    <w:p w14:paraId="598AC915" w14:textId="77777777" w:rsidR="0044527B" w:rsidRPr="00AD5393" w:rsidRDefault="00885EF5">
      <w:pPr>
        <w:pStyle w:val="Listaconvietas"/>
        <w:spacing w:after="60"/>
        <w:rPr>
          <w:lang w:val="es-PE"/>
        </w:rPr>
      </w:pPr>
      <w:r w:rsidRPr="00AD5393">
        <w:rPr>
          <w:lang w:val="es-PE"/>
        </w:rPr>
        <w:t>RF-05: permitir múltiples registros de educación.</w:t>
      </w:r>
    </w:p>
    <w:p w14:paraId="3C510511" w14:textId="77777777" w:rsidR="0044527B" w:rsidRPr="00AD5393" w:rsidRDefault="00885EF5">
      <w:pPr>
        <w:pStyle w:val="Listaconvietas"/>
        <w:spacing w:after="60"/>
        <w:rPr>
          <w:lang w:val="es-PE"/>
        </w:rPr>
      </w:pPr>
      <w:r w:rsidRPr="00AD5393">
        <w:rPr>
          <w:lang w:val="es-PE"/>
        </w:rPr>
        <w:t>RF-06: gestionar habilidades del postulante.</w:t>
      </w:r>
    </w:p>
    <w:p w14:paraId="0B3C403C" w14:textId="77777777" w:rsidR="0044527B" w:rsidRPr="00AD5393" w:rsidRDefault="00885EF5">
      <w:pPr>
        <w:pStyle w:val="Listaconvietas"/>
        <w:spacing w:after="60"/>
        <w:rPr>
          <w:lang w:val="es-PE"/>
        </w:rPr>
      </w:pPr>
      <w:r w:rsidRPr="00AD5393">
        <w:rPr>
          <w:lang w:val="es-PE"/>
        </w:rPr>
        <w:t>RF-07: cargar y actualizar CUL.</w:t>
      </w:r>
    </w:p>
    <w:p w14:paraId="2178F638" w14:textId="77777777" w:rsidR="0044527B" w:rsidRPr="00AD5393" w:rsidRDefault="00885EF5">
      <w:pPr>
        <w:pStyle w:val="Listaconvietas"/>
        <w:spacing w:after="60"/>
        <w:rPr>
          <w:lang w:val="es-PE"/>
        </w:rPr>
      </w:pPr>
      <w:r w:rsidRPr="00AD5393">
        <w:rPr>
          <w:lang w:val="es-PE"/>
        </w:rPr>
        <w:t>RF-08: permitir al administrador revisar el CUL y registrar resultados de antecedentes.</w:t>
      </w:r>
    </w:p>
    <w:p w14:paraId="388A9391" w14:textId="77777777" w:rsidR="0044527B" w:rsidRPr="00AD5393" w:rsidRDefault="00885EF5">
      <w:pPr>
        <w:pStyle w:val="Listaconvietas"/>
        <w:spacing w:after="60"/>
        <w:rPr>
          <w:lang w:val="es-PE"/>
        </w:rPr>
      </w:pPr>
      <w:r w:rsidRPr="00AD5393">
        <w:rPr>
          <w:lang w:val="es-PE"/>
        </w:rPr>
        <w:t>RF-09: permitir a la empresa crear y editar su perfil.</w:t>
      </w:r>
    </w:p>
    <w:p w14:paraId="374BF79F" w14:textId="77777777" w:rsidR="0044527B" w:rsidRPr="00AD5393" w:rsidRDefault="00885EF5">
      <w:pPr>
        <w:pStyle w:val="Listaconvietas"/>
        <w:spacing w:after="60"/>
        <w:rPr>
          <w:lang w:val="es-PE"/>
        </w:rPr>
      </w:pPr>
      <w:r w:rsidRPr="00AD5393">
        <w:rPr>
          <w:lang w:val="es-PE"/>
        </w:rPr>
        <w:t>RF-10: permitir crear, editar, publicar, cerrar o cancelar convocatorias.</w:t>
      </w:r>
    </w:p>
    <w:p w14:paraId="78674F59" w14:textId="77777777" w:rsidR="0044527B" w:rsidRPr="00AD5393" w:rsidRDefault="00885EF5">
      <w:pPr>
        <w:pStyle w:val="Listaconvietas"/>
        <w:spacing w:after="60"/>
        <w:rPr>
          <w:lang w:val="es-PE"/>
        </w:rPr>
      </w:pPr>
      <w:r w:rsidRPr="00AD5393">
        <w:rPr>
          <w:lang w:val="es-PE"/>
        </w:rPr>
        <w:t>RF-11: permitir definir requisitos y habilidades por convocatoria.</w:t>
      </w:r>
    </w:p>
    <w:p w14:paraId="2E5BF934" w14:textId="77777777" w:rsidR="0044527B" w:rsidRPr="00AD5393" w:rsidRDefault="00885EF5">
      <w:pPr>
        <w:pStyle w:val="Listaconvietas"/>
        <w:spacing w:after="60"/>
        <w:rPr>
          <w:lang w:val="es-PE"/>
        </w:rPr>
      </w:pPr>
      <w:r w:rsidRPr="00AD5393">
        <w:rPr>
          <w:lang w:val="es-PE"/>
        </w:rPr>
        <w:t>RF-12: permitir al postulante consultar convocatorias publicadas.</w:t>
      </w:r>
    </w:p>
    <w:p w14:paraId="1973FAB6" w14:textId="77777777" w:rsidR="0044527B" w:rsidRPr="00AD5393" w:rsidRDefault="00885EF5">
      <w:pPr>
        <w:pStyle w:val="Listaconvietas"/>
        <w:spacing w:after="60"/>
        <w:rPr>
          <w:lang w:val="es-PE"/>
        </w:rPr>
      </w:pPr>
      <w:r w:rsidRPr="00AD5393">
        <w:rPr>
          <w:lang w:val="es-PE"/>
        </w:rPr>
        <w:t>RF-13: permitir postulación directa y prevenir duplicados activos.</w:t>
      </w:r>
    </w:p>
    <w:p w14:paraId="1165E226" w14:textId="77777777" w:rsidR="0044527B" w:rsidRPr="00AD5393" w:rsidRDefault="00885EF5">
      <w:pPr>
        <w:pStyle w:val="Listaconvietas"/>
        <w:spacing w:after="60"/>
        <w:rPr>
          <w:lang w:val="es-PE"/>
        </w:rPr>
      </w:pPr>
      <w:r w:rsidRPr="00AD5393">
        <w:rPr>
          <w:lang w:val="es-PE"/>
        </w:rPr>
        <w:t>RF-14: permitir a la empresa buscar candidatos mediante filtros.</w:t>
      </w:r>
    </w:p>
    <w:p w14:paraId="0CA190F8" w14:textId="77777777" w:rsidR="0044527B" w:rsidRPr="00AD5393" w:rsidRDefault="00885EF5">
      <w:pPr>
        <w:pStyle w:val="Listaconvietas"/>
        <w:spacing w:after="60"/>
        <w:rPr>
          <w:lang w:val="es-PE"/>
        </w:rPr>
      </w:pPr>
      <w:r w:rsidRPr="00AD5393">
        <w:rPr>
          <w:lang w:val="es-PE"/>
        </w:rPr>
        <w:t>RF-15: permitir visualizar un perfil profesional con datos permitidos.</w:t>
      </w:r>
    </w:p>
    <w:p w14:paraId="2D43204F" w14:textId="77777777" w:rsidR="0044527B" w:rsidRPr="00AD5393" w:rsidRDefault="00885EF5">
      <w:pPr>
        <w:pStyle w:val="Listaconvietas"/>
        <w:spacing w:after="60"/>
        <w:rPr>
          <w:lang w:val="es-PE"/>
        </w:rPr>
      </w:pPr>
      <w:r w:rsidRPr="00AD5393">
        <w:rPr>
          <w:lang w:val="es-PE"/>
        </w:rPr>
        <w:t>RF-16: permitir guardar candidatos en favoritos.</w:t>
      </w:r>
    </w:p>
    <w:p w14:paraId="033B429B" w14:textId="77777777" w:rsidR="0044527B" w:rsidRPr="00AD5393" w:rsidRDefault="00885EF5">
      <w:pPr>
        <w:pStyle w:val="Listaconvietas"/>
        <w:spacing w:after="60"/>
        <w:rPr>
          <w:lang w:val="es-PE"/>
        </w:rPr>
      </w:pPr>
      <w:r w:rsidRPr="00AD5393">
        <w:rPr>
          <w:lang w:val="es-PE"/>
        </w:rPr>
        <w:t>RF-17: permitir invitar un candidato a una convocatoria activa.</w:t>
      </w:r>
    </w:p>
    <w:p w14:paraId="1376E7DD" w14:textId="77777777" w:rsidR="0044527B" w:rsidRPr="00AD5393" w:rsidRDefault="00885EF5">
      <w:pPr>
        <w:pStyle w:val="Listaconvietas"/>
        <w:spacing w:after="60"/>
        <w:rPr>
          <w:lang w:val="es-PE"/>
        </w:rPr>
      </w:pPr>
      <w:r w:rsidRPr="00AD5393">
        <w:rPr>
          <w:lang w:val="es-PE"/>
        </w:rPr>
        <w:t>RF-18: permitir al postulante aceptar o rechazar una invitación.</w:t>
      </w:r>
    </w:p>
    <w:p w14:paraId="53A9BB90" w14:textId="77777777" w:rsidR="0044527B" w:rsidRPr="00AD5393" w:rsidRDefault="00885EF5">
      <w:pPr>
        <w:pStyle w:val="Listaconvietas"/>
        <w:spacing w:after="60"/>
        <w:rPr>
          <w:lang w:val="es-PE"/>
        </w:rPr>
      </w:pPr>
      <w:r w:rsidRPr="00AD5393">
        <w:rPr>
          <w:lang w:val="es-PE"/>
        </w:rPr>
        <w:t>RF-19: al aceptar una invitación, crear o activar la participación del candidato con origen INVITACION.</w:t>
      </w:r>
    </w:p>
    <w:p w14:paraId="318D6F96" w14:textId="77777777" w:rsidR="0044527B" w:rsidRPr="00AD5393" w:rsidRDefault="00885EF5">
      <w:pPr>
        <w:pStyle w:val="Listaconvietas"/>
        <w:spacing w:after="60"/>
        <w:rPr>
          <w:lang w:val="es-PE"/>
        </w:rPr>
      </w:pPr>
      <w:r w:rsidRPr="00AD5393">
        <w:rPr>
          <w:lang w:val="es-PE"/>
        </w:rPr>
        <w:t>RF-20: unificar candidatos directos e invitados en la bandeja del proceso de selección.</w:t>
      </w:r>
    </w:p>
    <w:p w14:paraId="19FE9307" w14:textId="77777777" w:rsidR="0044527B" w:rsidRPr="00AD5393" w:rsidRDefault="00885EF5">
      <w:pPr>
        <w:pStyle w:val="Listaconvietas"/>
        <w:spacing w:after="60"/>
        <w:rPr>
          <w:lang w:val="es-PE"/>
        </w:rPr>
      </w:pPr>
      <w:r w:rsidRPr="00AD5393">
        <w:rPr>
          <w:lang w:val="es-PE"/>
        </w:rPr>
        <w:t>RF-21: permitir gestionar estados del proceso de selección.</w:t>
      </w:r>
    </w:p>
    <w:p w14:paraId="565B3C99" w14:textId="77777777" w:rsidR="0044527B" w:rsidRPr="00AD5393" w:rsidRDefault="00885EF5">
      <w:pPr>
        <w:pStyle w:val="Listaconvietas"/>
        <w:spacing w:after="60"/>
        <w:rPr>
          <w:lang w:val="es-PE"/>
        </w:rPr>
      </w:pPr>
      <w:r w:rsidRPr="00AD5393">
        <w:rPr>
          <w:lang w:val="es-PE"/>
        </w:rPr>
        <w:t>RF-22: permitir proponer y coordinar entrevistas.</w:t>
      </w:r>
    </w:p>
    <w:p w14:paraId="0530973F" w14:textId="77777777" w:rsidR="0044527B" w:rsidRPr="00AD5393" w:rsidRDefault="00885EF5">
      <w:pPr>
        <w:pStyle w:val="Listaconvietas"/>
        <w:spacing w:after="60"/>
        <w:rPr>
          <w:lang w:val="es-PE"/>
        </w:rPr>
      </w:pPr>
      <w:r w:rsidRPr="00AD5393">
        <w:rPr>
          <w:lang w:val="es-PE"/>
        </w:rPr>
        <w:t>RF-23: controlar la visibilidad de datos personales y documentos según rol y estado.</w:t>
      </w:r>
    </w:p>
    <w:p w14:paraId="34270150" w14:textId="77777777" w:rsidR="0044527B" w:rsidRPr="00AD5393" w:rsidRDefault="00885EF5">
      <w:pPr>
        <w:pStyle w:val="Listaconvietas"/>
        <w:spacing w:after="60"/>
        <w:rPr>
          <w:lang w:val="es-PE"/>
        </w:rPr>
      </w:pPr>
      <w:r w:rsidRPr="00AD5393">
        <w:rPr>
          <w:lang w:val="es-PE"/>
        </w:rPr>
        <w:t>RF-24: permitir al administrador gestionar usuarios, empresas, catálogos y auditoría.</w:t>
      </w:r>
    </w:p>
    <w:p w14:paraId="576A2118" w14:textId="77777777" w:rsidR="0044527B" w:rsidRPr="00AD5393" w:rsidRDefault="00885EF5">
      <w:pPr>
        <w:pStyle w:val="Listaconvietas"/>
        <w:spacing w:after="60"/>
        <w:rPr>
          <w:lang w:val="es-PE"/>
        </w:rPr>
      </w:pPr>
      <w:r w:rsidRPr="00AD5393">
        <w:rPr>
          <w:lang w:val="es-PE"/>
        </w:rPr>
        <w:t>RF-25: registrar eventos críticos y cambios relevantes.</w:t>
      </w:r>
    </w:p>
    <w:p w14:paraId="1D84770E" w14:textId="77777777" w:rsidR="0044527B" w:rsidRDefault="00885EF5">
      <w:pPr>
        <w:pStyle w:val="Ttulo2"/>
      </w:pPr>
      <w:r>
        <w:t xml:space="preserve">20.2 </w:t>
      </w:r>
      <w:proofErr w:type="spellStart"/>
      <w:r>
        <w:t>Requisitos</w:t>
      </w:r>
      <w:proofErr w:type="spellEnd"/>
      <w:r>
        <w:t xml:space="preserve"> no </w:t>
      </w:r>
      <w:proofErr w:type="spellStart"/>
      <w:r>
        <w:t>funcionales</w:t>
      </w:r>
      <w:proofErr w:type="spellEnd"/>
    </w:p>
    <w:p w14:paraId="7DD805AF" w14:textId="77777777" w:rsidR="0044527B" w:rsidRPr="00AD5393" w:rsidRDefault="00885EF5">
      <w:pPr>
        <w:pStyle w:val="Listaconvietas"/>
        <w:spacing w:after="60"/>
        <w:rPr>
          <w:lang w:val="es-PE"/>
        </w:rPr>
      </w:pPr>
      <w:r w:rsidRPr="00AD5393">
        <w:rPr>
          <w:lang w:val="es-PE"/>
        </w:rPr>
        <w:t>RNF-01 Seguridad: HTTPS en producción y contraseñas almacenadas mediante hash seguro.</w:t>
      </w:r>
    </w:p>
    <w:p w14:paraId="635F1437" w14:textId="77777777" w:rsidR="0044527B" w:rsidRPr="00AD5393" w:rsidRDefault="00885EF5">
      <w:pPr>
        <w:pStyle w:val="Listaconvietas"/>
        <w:spacing w:after="60"/>
        <w:rPr>
          <w:lang w:val="es-PE"/>
        </w:rPr>
      </w:pPr>
      <w:r w:rsidRPr="00AD5393">
        <w:rPr>
          <w:lang w:val="es-PE"/>
        </w:rPr>
        <w:t>RNF-02 Privacidad: minimización, control de acceso y consentimiento/aviso de privacidad según corresponda.</w:t>
      </w:r>
    </w:p>
    <w:p w14:paraId="519775BE" w14:textId="77777777" w:rsidR="0044527B" w:rsidRPr="00AD5393" w:rsidRDefault="00885EF5">
      <w:pPr>
        <w:pStyle w:val="Listaconvietas"/>
        <w:spacing w:after="60"/>
        <w:rPr>
          <w:lang w:val="es-PE"/>
        </w:rPr>
      </w:pPr>
      <w:r w:rsidRPr="00AD5393">
        <w:rPr>
          <w:lang w:val="es-PE"/>
        </w:rPr>
        <w:t>RNF-03 Rendimiento: paginación y filtros eficientes en bolsa y convocatorias.</w:t>
      </w:r>
    </w:p>
    <w:p w14:paraId="3A8CEC37" w14:textId="77777777" w:rsidR="0044527B" w:rsidRPr="00AD5393" w:rsidRDefault="00885EF5">
      <w:pPr>
        <w:pStyle w:val="Listaconvietas"/>
        <w:spacing w:after="60"/>
        <w:rPr>
          <w:lang w:val="es-PE"/>
        </w:rPr>
      </w:pPr>
      <w:r w:rsidRPr="00AD5393">
        <w:rPr>
          <w:lang w:val="es-PE"/>
        </w:rPr>
        <w:t>RNF-04 Usabilidad: diseño responsive y formularios por pasos.</w:t>
      </w:r>
    </w:p>
    <w:p w14:paraId="4B4ECCED" w14:textId="77777777" w:rsidR="0044527B" w:rsidRPr="00AD5393" w:rsidRDefault="00885EF5">
      <w:pPr>
        <w:pStyle w:val="Listaconvietas"/>
        <w:spacing w:after="60"/>
        <w:rPr>
          <w:lang w:val="es-PE"/>
        </w:rPr>
      </w:pPr>
      <w:r w:rsidRPr="00AD5393">
        <w:rPr>
          <w:lang w:val="es-PE"/>
        </w:rPr>
        <w:t xml:space="preserve">RNF-05 Mantenibilidad: separación </w:t>
      </w:r>
      <w:proofErr w:type="spellStart"/>
      <w:r w:rsidRPr="00AD5393">
        <w:rPr>
          <w:lang w:val="es-PE"/>
        </w:rPr>
        <w:t>frontend</w:t>
      </w:r>
      <w:proofErr w:type="spellEnd"/>
      <w:r w:rsidRPr="00AD5393">
        <w:rPr>
          <w:lang w:val="es-PE"/>
        </w:rPr>
        <w:t>/</w:t>
      </w:r>
      <w:proofErr w:type="spellStart"/>
      <w:r w:rsidRPr="00AD5393">
        <w:rPr>
          <w:lang w:val="es-PE"/>
        </w:rPr>
        <w:t>backend</w:t>
      </w:r>
      <w:proofErr w:type="spellEnd"/>
      <w:r w:rsidRPr="00AD5393">
        <w:rPr>
          <w:lang w:val="es-PE"/>
        </w:rPr>
        <w:t xml:space="preserve"> y control de versiones.</w:t>
      </w:r>
    </w:p>
    <w:p w14:paraId="29187CDC" w14:textId="77777777" w:rsidR="0044527B" w:rsidRPr="00AD5393" w:rsidRDefault="00885EF5">
      <w:pPr>
        <w:pStyle w:val="Listaconvietas"/>
        <w:spacing w:after="60"/>
        <w:rPr>
          <w:lang w:val="es-PE"/>
        </w:rPr>
      </w:pPr>
      <w:r w:rsidRPr="00AD5393">
        <w:rPr>
          <w:lang w:val="es-PE"/>
        </w:rPr>
        <w:t>RNF-06 Trazabilidad: auditoría de cambios administrativos, CUL y estados de selección.</w:t>
      </w:r>
    </w:p>
    <w:p w14:paraId="2B7AD8D1" w14:textId="77777777" w:rsidR="0044527B" w:rsidRPr="00AD5393" w:rsidRDefault="00885EF5">
      <w:pPr>
        <w:pStyle w:val="Listaconvietas"/>
        <w:spacing w:after="60"/>
        <w:rPr>
          <w:lang w:val="es-PE"/>
        </w:rPr>
      </w:pPr>
      <w:r w:rsidRPr="00AD5393">
        <w:rPr>
          <w:lang w:val="es-PE"/>
        </w:rPr>
        <w:t>RNF-07 Disponibilidad: copias de respaldo y procedimiento de recuperación.</w:t>
      </w:r>
    </w:p>
    <w:p w14:paraId="22DC9C0D" w14:textId="77777777" w:rsidR="0044527B" w:rsidRPr="00AD5393" w:rsidRDefault="00885EF5">
      <w:pPr>
        <w:pStyle w:val="Listaconvietas"/>
        <w:spacing w:after="60"/>
        <w:rPr>
          <w:lang w:val="es-PE"/>
        </w:rPr>
      </w:pPr>
      <w:r w:rsidRPr="00AD5393">
        <w:rPr>
          <w:lang w:val="es-PE"/>
        </w:rPr>
        <w:t>RNF-08 Compatibilidad: navegadores modernos y dispositivos móviles.</w:t>
      </w:r>
    </w:p>
    <w:p w14:paraId="045B5533" w14:textId="77777777" w:rsidR="0044527B" w:rsidRPr="00AD5393" w:rsidRDefault="00885EF5">
      <w:pPr>
        <w:pStyle w:val="Ttulo1"/>
        <w:rPr>
          <w:lang w:val="es-PE"/>
        </w:rPr>
      </w:pPr>
      <w:r w:rsidRPr="00AD5393">
        <w:rPr>
          <w:lang w:val="es-PE"/>
        </w:rPr>
        <w:t>21. Arquitectura y tecnologías recomendadas</w:t>
      </w:r>
    </w:p>
    <w:p w14:paraId="3EE03B07" w14:textId="77777777" w:rsidR="0044527B" w:rsidRPr="00AD5393" w:rsidRDefault="00885EF5">
      <w:pPr>
        <w:rPr>
          <w:lang w:val="es-PE"/>
        </w:rPr>
      </w:pPr>
      <w:r w:rsidRPr="00AD5393">
        <w:rPr>
          <w:lang w:val="es-PE"/>
        </w:rPr>
        <w:t xml:space="preserve">HTML, CSS y JavaScript siguen siendo la base del </w:t>
      </w:r>
      <w:proofErr w:type="spellStart"/>
      <w:r w:rsidRPr="00AD5393">
        <w:rPr>
          <w:lang w:val="es-PE"/>
        </w:rPr>
        <w:t>frontend</w:t>
      </w:r>
      <w:proofErr w:type="spellEnd"/>
      <w:r w:rsidRPr="00AD5393">
        <w:rPr>
          <w:lang w:val="es-PE"/>
        </w:rPr>
        <w:t xml:space="preserve">. Para un proyecto con múltiples pantallas, estados, filtros y formularios, conviene utilizar un </w:t>
      </w:r>
      <w:proofErr w:type="spellStart"/>
      <w:r w:rsidRPr="00AD5393">
        <w:rPr>
          <w:lang w:val="es-PE"/>
        </w:rPr>
        <w:t>framework</w:t>
      </w:r>
      <w:proofErr w:type="spellEnd"/>
      <w:r w:rsidRPr="00AD5393">
        <w:rPr>
          <w:lang w:val="es-PE"/>
        </w:rPr>
        <w:t xml:space="preserve"> de interfaz y un </w:t>
      </w:r>
      <w:proofErr w:type="spellStart"/>
      <w:r w:rsidRPr="00AD5393">
        <w:rPr>
          <w:lang w:val="es-PE"/>
        </w:rPr>
        <w:t>backend</w:t>
      </w:r>
      <w:proofErr w:type="spellEnd"/>
      <w:r w:rsidRPr="00AD5393">
        <w:rPr>
          <w:lang w:val="es-PE"/>
        </w:rPr>
        <w:t xml:space="preserve"> separado mediante API.</w:t>
      </w:r>
    </w:p>
    <w:p w14:paraId="3B45498B" w14:textId="77777777" w:rsidR="0044527B" w:rsidRDefault="00885EF5">
      <w:pPr>
        <w:jc w:val="center"/>
      </w:pPr>
      <w:r>
        <w:rPr>
          <w:noProof/>
        </w:rPr>
        <w:lastRenderedPageBreak/>
        <w:drawing>
          <wp:inline distT="0" distB="0" distL="0" distR="0" wp14:anchorId="48D79797" wp14:editId="11DF67FB">
            <wp:extent cx="5897880" cy="2804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v3.png"/>
                    <pic:cNvPicPr/>
                  </pic:nvPicPr>
                  <pic:blipFill>
                    <a:blip r:embed="rId11"/>
                    <a:stretch>
                      <a:fillRect/>
                    </a:stretch>
                  </pic:blipFill>
                  <pic:spPr>
                    <a:xfrm>
                      <a:off x="0" y="0"/>
                      <a:ext cx="5897880" cy="2804275"/>
                    </a:xfrm>
                    <a:prstGeom prst="rect">
                      <a:avLst/>
                    </a:prstGeom>
                  </pic:spPr>
                </pic:pic>
              </a:graphicData>
            </a:graphic>
          </wp:inline>
        </w:drawing>
      </w:r>
    </w:p>
    <w:p w14:paraId="6C2336B4" w14:textId="77777777" w:rsidR="0044527B" w:rsidRPr="00AD5393" w:rsidRDefault="00885EF5">
      <w:pPr>
        <w:spacing w:after="200"/>
        <w:jc w:val="center"/>
        <w:rPr>
          <w:lang w:val="es-PE"/>
        </w:rPr>
      </w:pPr>
      <w:r w:rsidRPr="00AD5393">
        <w:rPr>
          <w:i/>
          <w:color w:val="5B6770"/>
          <w:sz w:val="17"/>
          <w:lang w:val="es-PE"/>
        </w:rPr>
        <w:t>Figura 4. Arquitectura lógica sugerida para el MVP.</w:t>
      </w:r>
    </w:p>
    <w:p w14:paraId="1DF69619" w14:textId="77777777" w:rsidR="0044527B" w:rsidRDefault="00885EF5">
      <w:pPr>
        <w:pStyle w:val="Ttulo2"/>
      </w:pPr>
      <w:r>
        <w:t xml:space="preserve">21.1 Stack </w:t>
      </w:r>
      <w:proofErr w:type="spellStart"/>
      <w:r>
        <w:t>recomendado</w:t>
      </w:r>
      <w:proofErr w:type="spellEnd"/>
    </w:p>
    <w:tbl>
      <w:tblPr>
        <w:tblStyle w:val="Tablaconcuadrcula"/>
        <w:tblW w:w="0" w:type="auto"/>
        <w:jc w:val="center"/>
        <w:tblLayout w:type="fixed"/>
        <w:tblLook w:val="04A0" w:firstRow="1" w:lastRow="0" w:firstColumn="1" w:lastColumn="0" w:noHBand="0" w:noVBand="1"/>
      </w:tblPr>
      <w:tblGrid>
        <w:gridCol w:w="1944"/>
        <w:gridCol w:w="3240"/>
        <w:gridCol w:w="5256"/>
      </w:tblGrid>
      <w:tr w:rsidR="0044527B" w14:paraId="4B5FB69D" w14:textId="77777777">
        <w:trPr>
          <w:cantSplit/>
          <w:tblHeader/>
          <w:jc w:val="center"/>
        </w:trPr>
        <w:tc>
          <w:tcPr>
            <w:tcW w:w="1944" w:type="dxa"/>
            <w:shd w:val="clear" w:color="auto" w:fill="365B76"/>
            <w:tcMar>
              <w:top w:w="90" w:type="dxa"/>
              <w:left w:w="100" w:type="dxa"/>
              <w:bottom w:w="90" w:type="dxa"/>
              <w:right w:w="100" w:type="dxa"/>
            </w:tcMar>
            <w:vAlign w:val="center"/>
          </w:tcPr>
          <w:p w14:paraId="17E8F68E" w14:textId="77777777" w:rsidR="0044527B" w:rsidRDefault="00885EF5">
            <w:pPr>
              <w:jc w:val="center"/>
            </w:pPr>
            <w:r>
              <w:rPr>
                <w:b/>
                <w:color w:val="FFFFFF"/>
                <w:sz w:val="17"/>
              </w:rPr>
              <w:t>Capa</w:t>
            </w:r>
          </w:p>
        </w:tc>
        <w:tc>
          <w:tcPr>
            <w:tcW w:w="3240" w:type="dxa"/>
            <w:shd w:val="clear" w:color="auto" w:fill="365B76"/>
            <w:tcMar>
              <w:top w:w="90" w:type="dxa"/>
              <w:left w:w="100" w:type="dxa"/>
              <w:bottom w:w="90" w:type="dxa"/>
              <w:right w:w="100" w:type="dxa"/>
            </w:tcMar>
            <w:vAlign w:val="center"/>
          </w:tcPr>
          <w:p w14:paraId="5F476546" w14:textId="77777777" w:rsidR="0044527B" w:rsidRDefault="00885EF5">
            <w:pPr>
              <w:jc w:val="center"/>
            </w:pPr>
            <w:r>
              <w:rPr>
                <w:b/>
                <w:color w:val="FFFFFF"/>
                <w:sz w:val="17"/>
              </w:rPr>
              <w:t>Tecnología sugerida</w:t>
            </w:r>
          </w:p>
        </w:tc>
        <w:tc>
          <w:tcPr>
            <w:tcW w:w="5256" w:type="dxa"/>
            <w:shd w:val="clear" w:color="auto" w:fill="365B76"/>
            <w:tcMar>
              <w:top w:w="90" w:type="dxa"/>
              <w:left w:w="100" w:type="dxa"/>
              <w:bottom w:w="90" w:type="dxa"/>
              <w:right w:w="100" w:type="dxa"/>
            </w:tcMar>
            <w:vAlign w:val="center"/>
          </w:tcPr>
          <w:p w14:paraId="51051767" w14:textId="77777777" w:rsidR="0044527B" w:rsidRDefault="00885EF5">
            <w:pPr>
              <w:jc w:val="center"/>
            </w:pPr>
            <w:r>
              <w:rPr>
                <w:b/>
                <w:color w:val="FFFFFF"/>
                <w:sz w:val="17"/>
              </w:rPr>
              <w:t>Uso</w:t>
            </w:r>
          </w:p>
        </w:tc>
      </w:tr>
      <w:tr w:rsidR="0044527B" w:rsidRPr="00144468" w14:paraId="55AE13FC" w14:textId="77777777">
        <w:trPr>
          <w:cantSplit/>
          <w:jc w:val="center"/>
        </w:trPr>
        <w:tc>
          <w:tcPr>
            <w:tcW w:w="1944" w:type="dxa"/>
            <w:tcMar>
              <w:top w:w="90" w:type="dxa"/>
              <w:left w:w="100" w:type="dxa"/>
              <w:bottom w:w="90" w:type="dxa"/>
              <w:right w:w="100" w:type="dxa"/>
            </w:tcMar>
          </w:tcPr>
          <w:p w14:paraId="31ED89F7" w14:textId="77777777" w:rsidR="0044527B" w:rsidRDefault="00885EF5">
            <w:r>
              <w:rPr>
                <w:sz w:val="16"/>
              </w:rPr>
              <w:t>Frontend base</w:t>
            </w:r>
          </w:p>
        </w:tc>
        <w:tc>
          <w:tcPr>
            <w:tcW w:w="3240" w:type="dxa"/>
            <w:tcMar>
              <w:top w:w="90" w:type="dxa"/>
              <w:left w:w="100" w:type="dxa"/>
              <w:bottom w:w="90" w:type="dxa"/>
              <w:right w:w="100" w:type="dxa"/>
            </w:tcMar>
          </w:tcPr>
          <w:p w14:paraId="00D295E9" w14:textId="77777777" w:rsidR="0044527B" w:rsidRDefault="00885EF5">
            <w:r>
              <w:rPr>
                <w:sz w:val="16"/>
              </w:rPr>
              <w:t>HTML5 + CSS3 + JavaScript</w:t>
            </w:r>
          </w:p>
        </w:tc>
        <w:tc>
          <w:tcPr>
            <w:tcW w:w="5256" w:type="dxa"/>
            <w:tcMar>
              <w:top w:w="90" w:type="dxa"/>
              <w:left w:w="100" w:type="dxa"/>
              <w:bottom w:w="90" w:type="dxa"/>
              <w:right w:w="100" w:type="dxa"/>
            </w:tcMar>
          </w:tcPr>
          <w:p w14:paraId="29CDC292" w14:textId="77777777" w:rsidR="0044527B" w:rsidRPr="00AD5393" w:rsidRDefault="00885EF5">
            <w:pPr>
              <w:rPr>
                <w:lang w:val="es-PE"/>
              </w:rPr>
            </w:pPr>
            <w:r w:rsidRPr="00AD5393">
              <w:rPr>
                <w:sz w:val="16"/>
                <w:lang w:val="es-PE"/>
              </w:rPr>
              <w:t>Estructura, estilos y comportamiento del navegador.</w:t>
            </w:r>
          </w:p>
        </w:tc>
      </w:tr>
      <w:tr w:rsidR="0044527B" w:rsidRPr="00144468" w14:paraId="6307FA8B" w14:textId="77777777">
        <w:trPr>
          <w:cantSplit/>
          <w:jc w:val="center"/>
        </w:trPr>
        <w:tc>
          <w:tcPr>
            <w:tcW w:w="1944" w:type="dxa"/>
            <w:shd w:val="clear" w:color="auto" w:fill="F7F9FB"/>
            <w:tcMar>
              <w:top w:w="90" w:type="dxa"/>
              <w:left w:w="100" w:type="dxa"/>
              <w:bottom w:w="90" w:type="dxa"/>
              <w:right w:w="100" w:type="dxa"/>
            </w:tcMar>
          </w:tcPr>
          <w:p w14:paraId="124191B0" w14:textId="77777777" w:rsidR="0044527B" w:rsidRDefault="00885EF5">
            <w:r>
              <w:rPr>
                <w:sz w:val="16"/>
              </w:rPr>
              <w:t>Frontend app</w:t>
            </w:r>
          </w:p>
        </w:tc>
        <w:tc>
          <w:tcPr>
            <w:tcW w:w="3240" w:type="dxa"/>
            <w:shd w:val="clear" w:color="auto" w:fill="F7F9FB"/>
            <w:tcMar>
              <w:top w:w="90" w:type="dxa"/>
              <w:left w:w="100" w:type="dxa"/>
              <w:bottom w:w="90" w:type="dxa"/>
              <w:right w:w="100" w:type="dxa"/>
            </w:tcMar>
          </w:tcPr>
          <w:p w14:paraId="787ED4B7" w14:textId="77777777" w:rsidR="0044527B" w:rsidRDefault="00885EF5">
            <w:r>
              <w:rPr>
                <w:sz w:val="16"/>
              </w:rPr>
              <w:t>React + Vite</w:t>
            </w:r>
          </w:p>
        </w:tc>
        <w:tc>
          <w:tcPr>
            <w:tcW w:w="5256" w:type="dxa"/>
            <w:shd w:val="clear" w:color="auto" w:fill="F7F9FB"/>
            <w:tcMar>
              <w:top w:w="90" w:type="dxa"/>
              <w:left w:w="100" w:type="dxa"/>
              <w:bottom w:w="90" w:type="dxa"/>
              <w:right w:w="100" w:type="dxa"/>
            </w:tcMar>
          </w:tcPr>
          <w:p w14:paraId="34B37122" w14:textId="77777777" w:rsidR="0044527B" w:rsidRPr="00AD5393" w:rsidRDefault="00885EF5">
            <w:pPr>
              <w:rPr>
                <w:lang w:val="es-PE"/>
              </w:rPr>
            </w:pPr>
            <w:r w:rsidRPr="00AD5393">
              <w:rPr>
                <w:sz w:val="16"/>
                <w:lang w:val="es-PE"/>
              </w:rPr>
              <w:t>Componentes, rutas, formularios, paneles, filtros y consumo de API.</w:t>
            </w:r>
          </w:p>
        </w:tc>
      </w:tr>
      <w:tr w:rsidR="0044527B" w:rsidRPr="00144468" w14:paraId="2D3433D3" w14:textId="77777777">
        <w:trPr>
          <w:cantSplit/>
          <w:jc w:val="center"/>
        </w:trPr>
        <w:tc>
          <w:tcPr>
            <w:tcW w:w="1944" w:type="dxa"/>
            <w:tcMar>
              <w:top w:w="90" w:type="dxa"/>
              <w:left w:w="100" w:type="dxa"/>
              <w:bottom w:w="90" w:type="dxa"/>
              <w:right w:w="100" w:type="dxa"/>
            </w:tcMar>
          </w:tcPr>
          <w:p w14:paraId="4423947E" w14:textId="77777777" w:rsidR="0044527B" w:rsidRDefault="00885EF5">
            <w:r>
              <w:rPr>
                <w:sz w:val="16"/>
              </w:rPr>
              <w:t>Backend</w:t>
            </w:r>
          </w:p>
        </w:tc>
        <w:tc>
          <w:tcPr>
            <w:tcW w:w="3240" w:type="dxa"/>
            <w:tcMar>
              <w:top w:w="90" w:type="dxa"/>
              <w:left w:w="100" w:type="dxa"/>
              <w:bottom w:w="90" w:type="dxa"/>
              <w:right w:w="100" w:type="dxa"/>
            </w:tcMar>
          </w:tcPr>
          <w:p w14:paraId="24047221" w14:textId="77777777" w:rsidR="0044527B" w:rsidRDefault="00885EF5">
            <w:r>
              <w:rPr>
                <w:sz w:val="16"/>
              </w:rPr>
              <w:t>Python + FastAPI</w:t>
            </w:r>
          </w:p>
        </w:tc>
        <w:tc>
          <w:tcPr>
            <w:tcW w:w="5256" w:type="dxa"/>
            <w:tcMar>
              <w:top w:w="90" w:type="dxa"/>
              <w:left w:w="100" w:type="dxa"/>
              <w:bottom w:w="90" w:type="dxa"/>
              <w:right w:w="100" w:type="dxa"/>
            </w:tcMar>
          </w:tcPr>
          <w:p w14:paraId="599B12FC" w14:textId="77777777" w:rsidR="0044527B" w:rsidRPr="00AD5393" w:rsidRDefault="00885EF5">
            <w:pPr>
              <w:rPr>
                <w:lang w:val="es-PE"/>
              </w:rPr>
            </w:pPr>
            <w:r w:rsidRPr="00AD5393">
              <w:rPr>
                <w:sz w:val="16"/>
                <w:lang w:val="es-PE"/>
              </w:rPr>
              <w:t>API REST, autenticación, reglas de negocio y validaciones.</w:t>
            </w:r>
          </w:p>
        </w:tc>
      </w:tr>
      <w:tr w:rsidR="0044527B" w:rsidRPr="00144468" w14:paraId="35ECF2C7" w14:textId="77777777">
        <w:trPr>
          <w:cantSplit/>
          <w:jc w:val="center"/>
        </w:trPr>
        <w:tc>
          <w:tcPr>
            <w:tcW w:w="1944" w:type="dxa"/>
            <w:shd w:val="clear" w:color="auto" w:fill="F7F9FB"/>
            <w:tcMar>
              <w:top w:w="90" w:type="dxa"/>
              <w:left w:w="100" w:type="dxa"/>
              <w:bottom w:w="90" w:type="dxa"/>
              <w:right w:w="100" w:type="dxa"/>
            </w:tcMar>
          </w:tcPr>
          <w:p w14:paraId="46B4FD2B" w14:textId="77777777" w:rsidR="0044527B" w:rsidRDefault="00885EF5">
            <w:proofErr w:type="spellStart"/>
            <w:r>
              <w:rPr>
                <w:sz w:val="16"/>
              </w:rPr>
              <w:t>Persistencia</w:t>
            </w:r>
            <w:proofErr w:type="spellEnd"/>
          </w:p>
        </w:tc>
        <w:tc>
          <w:tcPr>
            <w:tcW w:w="3240" w:type="dxa"/>
            <w:shd w:val="clear" w:color="auto" w:fill="F7F9FB"/>
            <w:tcMar>
              <w:top w:w="90" w:type="dxa"/>
              <w:left w:w="100" w:type="dxa"/>
              <w:bottom w:w="90" w:type="dxa"/>
              <w:right w:w="100" w:type="dxa"/>
            </w:tcMar>
          </w:tcPr>
          <w:p w14:paraId="28613A75" w14:textId="77777777" w:rsidR="0044527B" w:rsidRDefault="00885EF5">
            <w:r>
              <w:rPr>
                <w:sz w:val="16"/>
              </w:rPr>
              <w:t>PostgreSQL</w:t>
            </w:r>
          </w:p>
        </w:tc>
        <w:tc>
          <w:tcPr>
            <w:tcW w:w="5256" w:type="dxa"/>
            <w:shd w:val="clear" w:color="auto" w:fill="F7F9FB"/>
            <w:tcMar>
              <w:top w:w="90" w:type="dxa"/>
              <w:left w:w="100" w:type="dxa"/>
              <w:bottom w:w="90" w:type="dxa"/>
              <w:right w:w="100" w:type="dxa"/>
            </w:tcMar>
          </w:tcPr>
          <w:p w14:paraId="350C5A32" w14:textId="77777777" w:rsidR="0044527B" w:rsidRPr="00AD5393" w:rsidRDefault="00885EF5">
            <w:pPr>
              <w:rPr>
                <w:lang w:val="es-PE"/>
              </w:rPr>
            </w:pPr>
            <w:r w:rsidRPr="00AD5393">
              <w:rPr>
                <w:sz w:val="16"/>
                <w:lang w:val="es-PE"/>
              </w:rPr>
              <w:t>Usuarios, perfiles, empresas, convocatorias, postulaciones e invitaciones.</w:t>
            </w:r>
          </w:p>
        </w:tc>
      </w:tr>
      <w:tr w:rsidR="0044527B" w:rsidRPr="00144468" w14:paraId="57BB1420" w14:textId="77777777">
        <w:trPr>
          <w:cantSplit/>
          <w:jc w:val="center"/>
        </w:trPr>
        <w:tc>
          <w:tcPr>
            <w:tcW w:w="1944" w:type="dxa"/>
            <w:tcMar>
              <w:top w:w="90" w:type="dxa"/>
              <w:left w:w="100" w:type="dxa"/>
              <w:bottom w:w="90" w:type="dxa"/>
              <w:right w:w="100" w:type="dxa"/>
            </w:tcMar>
          </w:tcPr>
          <w:p w14:paraId="5E2A8220" w14:textId="77777777" w:rsidR="0044527B" w:rsidRDefault="00885EF5">
            <w:r>
              <w:rPr>
                <w:sz w:val="16"/>
              </w:rPr>
              <w:t xml:space="preserve">ORM / </w:t>
            </w:r>
            <w:proofErr w:type="spellStart"/>
            <w:r>
              <w:rPr>
                <w:sz w:val="16"/>
              </w:rPr>
              <w:t>migraciones</w:t>
            </w:r>
            <w:proofErr w:type="spellEnd"/>
          </w:p>
        </w:tc>
        <w:tc>
          <w:tcPr>
            <w:tcW w:w="3240" w:type="dxa"/>
            <w:tcMar>
              <w:top w:w="90" w:type="dxa"/>
              <w:left w:w="100" w:type="dxa"/>
              <w:bottom w:w="90" w:type="dxa"/>
              <w:right w:w="100" w:type="dxa"/>
            </w:tcMar>
          </w:tcPr>
          <w:p w14:paraId="1FCEEA8E" w14:textId="77777777" w:rsidR="0044527B" w:rsidRDefault="00885EF5">
            <w:r>
              <w:rPr>
                <w:sz w:val="16"/>
              </w:rPr>
              <w:t>SQLAlchemy + Alembic</w:t>
            </w:r>
          </w:p>
        </w:tc>
        <w:tc>
          <w:tcPr>
            <w:tcW w:w="5256" w:type="dxa"/>
            <w:tcMar>
              <w:top w:w="90" w:type="dxa"/>
              <w:left w:w="100" w:type="dxa"/>
              <w:bottom w:w="90" w:type="dxa"/>
              <w:right w:w="100" w:type="dxa"/>
            </w:tcMar>
          </w:tcPr>
          <w:p w14:paraId="600916C3" w14:textId="77777777" w:rsidR="0044527B" w:rsidRPr="00AD5393" w:rsidRDefault="00885EF5">
            <w:pPr>
              <w:rPr>
                <w:lang w:val="es-PE"/>
              </w:rPr>
            </w:pPr>
            <w:r w:rsidRPr="00AD5393">
              <w:rPr>
                <w:sz w:val="16"/>
                <w:lang w:val="es-PE"/>
              </w:rPr>
              <w:t>Modelo de datos y control de cambios del esquema.</w:t>
            </w:r>
          </w:p>
        </w:tc>
      </w:tr>
      <w:tr w:rsidR="0044527B" w:rsidRPr="00144468" w14:paraId="7169A1E0" w14:textId="77777777">
        <w:trPr>
          <w:cantSplit/>
          <w:jc w:val="center"/>
        </w:trPr>
        <w:tc>
          <w:tcPr>
            <w:tcW w:w="1944" w:type="dxa"/>
            <w:shd w:val="clear" w:color="auto" w:fill="F7F9FB"/>
            <w:tcMar>
              <w:top w:w="90" w:type="dxa"/>
              <w:left w:w="100" w:type="dxa"/>
              <w:bottom w:w="90" w:type="dxa"/>
              <w:right w:w="100" w:type="dxa"/>
            </w:tcMar>
          </w:tcPr>
          <w:p w14:paraId="3EFFEEEF" w14:textId="77777777" w:rsidR="0044527B" w:rsidRDefault="00885EF5">
            <w:proofErr w:type="spellStart"/>
            <w:r>
              <w:rPr>
                <w:sz w:val="16"/>
              </w:rPr>
              <w:t>Archivos</w:t>
            </w:r>
            <w:proofErr w:type="spellEnd"/>
          </w:p>
        </w:tc>
        <w:tc>
          <w:tcPr>
            <w:tcW w:w="3240" w:type="dxa"/>
            <w:shd w:val="clear" w:color="auto" w:fill="F7F9FB"/>
            <w:tcMar>
              <w:top w:w="90" w:type="dxa"/>
              <w:left w:w="100" w:type="dxa"/>
              <w:bottom w:w="90" w:type="dxa"/>
              <w:right w:w="100" w:type="dxa"/>
            </w:tcMar>
          </w:tcPr>
          <w:p w14:paraId="7B7E2275" w14:textId="77777777" w:rsidR="0044527B" w:rsidRPr="00AD5393" w:rsidRDefault="00885EF5">
            <w:pPr>
              <w:rPr>
                <w:lang w:val="es-PE"/>
              </w:rPr>
            </w:pPr>
            <w:proofErr w:type="spellStart"/>
            <w:r w:rsidRPr="00AD5393">
              <w:rPr>
                <w:sz w:val="16"/>
                <w:lang w:val="es-PE"/>
              </w:rPr>
              <w:t>MinIO</w:t>
            </w:r>
            <w:proofErr w:type="spellEnd"/>
            <w:r w:rsidRPr="00AD5393">
              <w:rPr>
                <w:sz w:val="16"/>
                <w:lang w:val="es-PE"/>
              </w:rPr>
              <w:t xml:space="preserve"> o almacenamiento S3-compatible</w:t>
            </w:r>
          </w:p>
        </w:tc>
        <w:tc>
          <w:tcPr>
            <w:tcW w:w="5256" w:type="dxa"/>
            <w:shd w:val="clear" w:color="auto" w:fill="F7F9FB"/>
            <w:tcMar>
              <w:top w:w="90" w:type="dxa"/>
              <w:left w:w="100" w:type="dxa"/>
              <w:bottom w:w="90" w:type="dxa"/>
              <w:right w:w="100" w:type="dxa"/>
            </w:tcMar>
          </w:tcPr>
          <w:p w14:paraId="30FCE854" w14:textId="77777777" w:rsidR="0044527B" w:rsidRPr="00AD5393" w:rsidRDefault="00885EF5">
            <w:pPr>
              <w:rPr>
                <w:lang w:val="es-PE"/>
              </w:rPr>
            </w:pPr>
            <w:r w:rsidRPr="00AD5393">
              <w:rPr>
                <w:sz w:val="16"/>
                <w:lang w:val="es-PE"/>
              </w:rPr>
              <w:t>CUL, CV y documentos privados.</w:t>
            </w:r>
          </w:p>
        </w:tc>
      </w:tr>
      <w:tr w:rsidR="0044527B" w:rsidRPr="00144468" w14:paraId="19C3BEF2" w14:textId="77777777">
        <w:trPr>
          <w:cantSplit/>
          <w:jc w:val="center"/>
        </w:trPr>
        <w:tc>
          <w:tcPr>
            <w:tcW w:w="1944" w:type="dxa"/>
            <w:tcMar>
              <w:top w:w="90" w:type="dxa"/>
              <w:left w:w="100" w:type="dxa"/>
              <w:bottom w:w="90" w:type="dxa"/>
              <w:right w:w="100" w:type="dxa"/>
            </w:tcMar>
          </w:tcPr>
          <w:p w14:paraId="7C73F386" w14:textId="77777777" w:rsidR="0044527B" w:rsidRDefault="00885EF5">
            <w:proofErr w:type="spellStart"/>
            <w:r>
              <w:rPr>
                <w:sz w:val="16"/>
              </w:rPr>
              <w:t>Despliegue</w:t>
            </w:r>
            <w:proofErr w:type="spellEnd"/>
          </w:p>
        </w:tc>
        <w:tc>
          <w:tcPr>
            <w:tcW w:w="3240" w:type="dxa"/>
            <w:tcMar>
              <w:top w:w="90" w:type="dxa"/>
              <w:left w:w="100" w:type="dxa"/>
              <w:bottom w:w="90" w:type="dxa"/>
              <w:right w:w="100" w:type="dxa"/>
            </w:tcMar>
          </w:tcPr>
          <w:p w14:paraId="07526447" w14:textId="77777777" w:rsidR="0044527B" w:rsidRDefault="00885EF5">
            <w:r>
              <w:rPr>
                <w:sz w:val="16"/>
              </w:rPr>
              <w:t>Docker / Docker Compose</w:t>
            </w:r>
          </w:p>
        </w:tc>
        <w:tc>
          <w:tcPr>
            <w:tcW w:w="5256" w:type="dxa"/>
            <w:tcMar>
              <w:top w:w="90" w:type="dxa"/>
              <w:left w:w="100" w:type="dxa"/>
              <w:bottom w:w="90" w:type="dxa"/>
              <w:right w:w="100" w:type="dxa"/>
            </w:tcMar>
          </w:tcPr>
          <w:p w14:paraId="7EDDB05C" w14:textId="77777777" w:rsidR="0044527B" w:rsidRPr="00AD5393" w:rsidRDefault="00885EF5">
            <w:pPr>
              <w:rPr>
                <w:lang w:val="es-PE"/>
              </w:rPr>
            </w:pPr>
            <w:r w:rsidRPr="00AD5393">
              <w:rPr>
                <w:sz w:val="16"/>
                <w:lang w:val="es-PE"/>
              </w:rPr>
              <w:t>Entornos reproducibles para desarrollo y piloto.</w:t>
            </w:r>
          </w:p>
        </w:tc>
      </w:tr>
      <w:tr w:rsidR="0044527B" w:rsidRPr="00144468" w14:paraId="4A0295ED" w14:textId="77777777">
        <w:trPr>
          <w:cantSplit/>
          <w:jc w:val="center"/>
        </w:trPr>
        <w:tc>
          <w:tcPr>
            <w:tcW w:w="1944" w:type="dxa"/>
            <w:shd w:val="clear" w:color="auto" w:fill="F7F9FB"/>
            <w:tcMar>
              <w:top w:w="90" w:type="dxa"/>
              <w:left w:w="100" w:type="dxa"/>
              <w:bottom w:w="90" w:type="dxa"/>
              <w:right w:w="100" w:type="dxa"/>
            </w:tcMar>
          </w:tcPr>
          <w:p w14:paraId="058117C5" w14:textId="77777777" w:rsidR="0044527B" w:rsidRDefault="00885EF5">
            <w:r>
              <w:rPr>
                <w:sz w:val="16"/>
              </w:rPr>
              <w:t>Proxy web</w:t>
            </w:r>
          </w:p>
        </w:tc>
        <w:tc>
          <w:tcPr>
            <w:tcW w:w="3240" w:type="dxa"/>
            <w:shd w:val="clear" w:color="auto" w:fill="F7F9FB"/>
            <w:tcMar>
              <w:top w:w="90" w:type="dxa"/>
              <w:left w:w="100" w:type="dxa"/>
              <w:bottom w:w="90" w:type="dxa"/>
              <w:right w:w="100" w:type="dxa"/>
            </w:tcMar>
          </w:tcPr>
          <w:p w14:paraId="4479897A" w14:textId="77777777" w:rsidR="0044527B" w:rsidRDefault="00885EF5">
            <w:r>
              <w:rPr>
                <w:sz w:val="16"/>
              </w:rPr>
              <w:t>Nginx</w:t>
            </w:r>
          </w:p>
        </w:tc>
        <w:tc>
          <w:tcPr>
            <w:tcW w:w="5256" w:type="dxa"/>
            <w:shd w:val="clear" w:color="auto" w:fill="F7F9FB"/>
            <w:tcMar>
              <w:top w:w="90" w:type="dxa"/>
              <w:left w:w="100" w:type="dxa"/>
              <w:bottom w:w="90" w:type="dxa"/>
              <w:right w:w="100" w:type="dxa"/>
            </w:tcMar>
          </w:tcPr>
          <w:p w14:paraId="059BEDE8" w14:textId="77777777" w:rsidR="0044527B" w:rsidRPr="00AD5393" w:rsidRDefault="00885EF5">
            <w:pPr>
              <w:rPr>
                <w:lang w:val="es-PE"/>
              </w:rPr>
            </w:pPr>
            <w:r w:rsidRPr="00AD5393">
              <w:rPr>
                <w:sz w:val="16"/>
                <w:lang w:val="es-PE"/>
              </w:rPr>
              <w:t xml:space="preserve">HTTPS, proxy reverso y entrega de </w:t>
            </w:r>
            <w:proofErr w:type="spellStart"/>
            <w:r w:rsidRPr="00AD5393">
              <w:rPr>
                <w:sz w:val="16"/>
                <w:lang w:val="es-PE"/>
              </w:rPr>
              <w:t>frontend</w:t>
            </w:r>
            <w:proofErr w:type="spellEnd"/>
            <w:r w:rsidRPr="00AD5393">
              <w:rPr>
                <w:sz w:val="16"/>
                <w:lang w:val="es-PE"/>
              </w:rPr>
              <w:t>.</w:t>
            </w:r>
          </w:p>
        </w:tc>
      </w:tr>
      <w:tr w:rsidR="0044527B" w:rsidRPr="00144468" w14:paraId="0744978C" w14:textId="77777777">
        <w:trPr>
          <w:cantSplit/>
          <w:jc w:val="center"/>
        </w:trPr>
        <w:tc>
          <w:tcPr>
            <w:tcW w:w="1944" w:type="dxa"/>
            <w:tcMar>
              <w:top w:w="90" w:type="dxa"/>
              <w:left w:w="100" w:type="dxa"/>
              <w:bottom w:w="90" w:type="dxa"/>
              <w:right w:w="100" w:type="dxa"/>
            </w:tcMar>
          </w:tcPr>
          <w:p w14:paraId="603E8B39" w14:textId="77777777" w:rsidR="0044527B" w:rsidRDefault="00885EF5">
            <w:r>
              <w:rPr>
                <w:sz w:val="16"/>
              </w:rPr>
              <w:t xml:space="preserve">Control de </w:t>
            </w:r>
            <w:proofErr w:type="spellStart"/>
            <w:r>
              <w:rPr>
                <w:sz w:val="16"/>
              </w:rPr>
              <w:t>versiones</w:t>
            </w:r>
            <w:proofErr w:type="spellEnd"/>
          </w:p>
        </w:tc>
        <w:tc>
          <w:tcPr>
            <w:tcW w:w="3240" w:type="dxa"/>
            <w:tcMar>
              <w:top w:w="90" w:type="dxa"/>
              <w:left w:w="100" w:type="dxa"/>
              <w:bottom w:w="90" w:type="dxa"/>
              <w:right w:w="100" w:type="dxa"/>
            </w:tcMar>
          </w:tcPr>
          <w:p w14:paraId="5A6FF9A6" w14:textId="77777777" w:rsidR="0044527B" w:rsidRDefault="00885EF5">
            <w:r>
              <w:rPr>
                <w:sz w:val="16"/>
              </w:rPr>
              <w:t>Git + GitHub/GitLab</w:t>
            </w:r>
          </w:p>
        </w:tc>
        <w:tc>
          <w:tcPr>
            <w:tcW w:w="5256" w:type="dxa"/>
            <w:tcMar>
              <w:top w:w="90" w:type="dxa"/>
              <w:left w:w="100" w:type="dxa"/>
              <w:bottom w:w="90" w:type="dxa"/>
              <w:right w:w="100" w:type="dxa"/>
            </w:tcMar>
          </w:tcPr>
          <w:p w14:paraId="14C93D62" w14:textId="77777777" w:rsidR="0044527B" w:rsidRPr="00AD5393" w:rsidRDefault="00885EF5">
            <w:pPr>
              <w:rPr>
                <w:lang w:val="es-PE"/>
              </w:rPr>
            </w:pPr>
            <w:r w:rsidRPr="00AD5393">
              <w:rPr>
                <w:sz w:val="16"/>
                <w:lang w:val="es-PE"/>
              </w:rPr>
              <w:t xml:space="preserve">Código, ramas, </w:t>
            </w:r>
            <w:proofErr w:type="spellStart"/>
            <w:r w:rsidRPr="00AD5393">
              <w:rPr>
                <w:sz w:val="16"/>
                <w:lang w:val="es-PE"/>
              </w:rPr>
              <w:t>issues</w:t>
            </w:r>
            <w:proofErr w:type="spellEnd"/>
            <w:r w:rsidRPr="00AD5393">
              <w:rPr>
                <w:sz w:val="16"/>
                <w:lang w:val="es-PE"/>
              </w:rPr>
              <w:t xml:space="preserve"> y revisión.</w:t>
            </w:r>
          </w:p>
        </w:tc>
      </w:tr>
      <w:tr w:rsidR="0044527B" w:rsidRPr="00144468" w14:paraId="064D2E4D" w14:textId="77777777">
        <w:trPr>
          <w:cantSplit/>
          <w:jc w:val="center"/>
        </w:trPr>
        <w:tc>
          <w:tcPr>
            <w:tcW w:w="1944" w:type="dxa"/>
            <w:shd w:val="clear" w:color="auto" w:fill="F7F9FB"/>
            <w:tcMar>
              <w:top w:w="90" w:type="dxa"/>
              <w:left w:w="100" w:type="dxa"/>
              <w:bottom w:w="90" w:type="dxa"/>
              <w:right w:w="100" w:type="dxa"/>
            </w:tcMar>
          </w:tcPr>
          <w:p w14:paraId="6D767926" w14:textId="77777777" w:rsidR="0044527B" w:rsidRDefault="00885EF5">
            <w:proofErr w:type="spellStart"/>
            <w:r>
              <w:rPr>
                <w:sz w:val="16"/>
              </w:rPr>
              <w:t>Pruebas</w:t>
            </w:r>
            <w:proofErr w:type="spellEnd"/>
          </w:p>
        </w:tc>
        <w:tc>
          <w:tcPr>
            <w:tcW w:w="3240" w:type="dxa"/>
            <w:shd w:val="clear" w:color="auto" w:fill="F7F9FB"/>
            <w:tcMar>
              <w:top w:w="90" w:type="dxa"/>
              <w:left w:w="100" w:type="dxa"/>
              <w:bottom w:w="90" w:type="dxa"/>
              <w:right w:w="100" w:type="dxa"/>
            </w:tcMar>
          </w:tcPr>
          <w:p w14:paraId="751295D8" w14:textId="77777777" w:rsidR="0044527B" w:rsidRDefault="00885EF5">
            <w:r>
              <w:rPr>
                <w:sz w:val="16"/>
              </w:rPr>
              <w:t>Pytest + Playwright</w:t>
            </w:r>
          </w:p>
        </w:tc>
        <w:tc>
          <w:tcPr>
            <w:tcW w:w="5256" w:type="dxa"/>
            <w:shd w:val="clear" w:color="auto" w:fill="F7F9FB"/>
            <w:tcMar>
              <w:top w:w="90" w:type="dxa"/>
              <w:left w:w="100" w:type="dxa"/>
              <w:bottom w:w="90" w:type="dxa"/>
              <w:right w:w="100" w:type="dxa"/>
            </w:tcMar>
          </w:tcPr>
          <w:p w14:paraId="650B8729" w14:textId="77777777" w:rsidR="0044527B" w:rsidRPr="00AD5393" w:rsidRDefault="00885EF5">
            <w:pPr>
              <w:rPr>
                <w:lang w:val="es-PE"/>
              </w:rPr>
            </w:pPr>
            <w:r w:rsidRPr="00AD5393">
              <w:rPr>
                <w:sz w:val="16"/>
                <w:lang w:val="es-PE"/>
              </w:rPr>
              <w:t xml:space="preserve">Pruebas </w:t>
            </w:r>
            <w:proofErr w:type="spellStart"/>
            <w:r w:rsidRPr="00AD5393">
              <w:rPr>
                <w:sz w:val="16"/>
                <w:lang w:val="es-PE"/>
              </w:rPr>
              <w:t>backend</w:t>
            </w:r>
            <w:proofErr w:type="spellEnd"/>
            <w:r w:rsidRPr="00AD5393">
              <w:rPr>
                <w:sz w:val="16"/>
                <w:lang w:val="es-PE"/>
              </w:rPr>
              <w:t xml:space="preserve"> y flujos web críticos.</w:t>
            </w:r>
          </w:p>
        </w:tc>
      </w:tr>
    </w:tbl>
    <w:p w14:paraId="59F603DB" w14:textId="77777777" w:rsidR="0044527B" w:rsidRPr="00AD5393" w:rsidRDefault="0044527B">
      <w:pPr>
        <w:spacing w:after="0"/>
        <w:rPr>
          <w:lang w:val="es-PE"/>
        </w:rPr>
      </w:pPr>
    </w:p>
    <w:p w14:paraId="4DFED820" w14:textId="77777777" w:rsidR="0044527B" w:rsidRPr="00AD5393" w:rsidRDefault="00885EF5">
      <w:pPr>
        <w:pStyle w:val="Ttulo2"/>
        <w:rPr>
          <w:lang w:val="es-PE"/>
        </w:rPr>
      </w:pPr>
      <w:r w:rsidRPr="00AD5393">
        <w:rPr>
          <w:lang w:val="es-PE"/>
        </w:rPr>
        <w:t>21.2 Alternativas</w:t>
      </w:r>
    </w:p>
    <w:p w14:paraId="44B62F39" w14:textId="77777777" w:rsidR="0044527B" w:rsidRPr="00AD5393" w:rsidRDefault="00885EF5">
      <w:pPr>
        <w:rPr>
          <w:lang w:val="es-PE"/>
        </w:rPr>
      </w:pPr>
      <w:r w:rsidRPr="00AD5393">
        <w:rPr>
          <w:lang w:val="es-PE"/>
        </w:rPr>
        <w:t xml:space="preserve">Django es una alternativa especialmente atractiva si se desea aprovechar un panel administrativo y funcionalidades integradas. También es posible construir un prototipo inicial con HTML/CSS/JavaScript puro, aunque </w:t>
      </w:r>
      <w:proofErr w:type="spellStart"/>
      <w:r w:rsidRPr="00AD5393">
        <w:rPr>
          <w:lang w:val="es-PE"/>
        </w:rPr>
        <w:t>React</w:t>
      </w:r>
      <w:proofErr w:type="spellEnd"/>
      <w:r w:rsidRPr="00AD5393">
        <w:rPr>
          <w:lang w:val="es-PE"/>
        </w:rPr>
        <w:t xml:space="preserve"> será más cómodo cuando aumenten los estados y pantallas.</w:t>
      </w:r>
    </w:p>
    <w:p w14:paraId="1C3E7141" w14:textId="77777777" w:rsidR="0044527B" w:rsidRPr="00AD5393" w:rsidRDefault="00885EF5">
      <w:pPr>
        <w:pStyle w:val="Ttulo1"/>
        <w:rPr>
          <w:lang w:val="es-PE"/>
        </w:rPr>
      </w:pPr>
      <w:r w:rsidRPr="00AD5393">
        <w:rPr>
          <w:lang w:val="es-PE"/>
        </w:rPr>
        <w:t>22. Seguridad y protección de datos</w:t>
      </w:r>
    </w:p>
    <w:p w14:paraId="228B9266" w14:textId="77777777" w:rsidR="0044527B" w:rsidRDefault="00885EF5">
      <w:r w:rsidRPr="00AD5393">
        <w:rPr>
          <w:lang w:val="es-PE"/>
        </w:rPr>
        <w:t xml:space="preserve">El sistema tratará datos personales, información laboral y documentos que requieren controles específicos. </w:t>
      </w:r>
      <w:r>
        <w:t xml:space="preserve">El </w:t>
      </w:r>
      <w:proofErr w:type="spellStart"/>
      <w:r>
        <w:t>diseño</w:t>
      </w:r>
      <w:proofErr w:type="spellEnd"/>
      <w:r>
        <w:t xml:space="preserve"> </w:t>
      </w:r>
      <w:proofErr w:type="spellStart"/>
      <w:r>
        <w:t>técnico</w:t>
      </w:r>
      <w:proofErr w:type="spellEnd"/>
      <w:r>
        <w:t xml:space="preserve"> debe </w:t>
      </w:r>
      <w:proofErr w:type="spellStart"/>
      <w:r>
        <w:t>considerar</w:t>
      </w:r>
      <w:proofErr w:type="spellEnd"/>
      <w:r>
        <w:t xml:space="preserve"> privacidad desde el inicio.</w:t>
      </w:r>
    </w:p>
    <w:p w14:paraId="5F7C06FA" w14:textId="77777777" w:rsidR="0044527B" w:rsidRPr="00AD5393" w:rsidRDefault="00885EF5">
      <w:pPr>
        <w:pStyle w:val="Listaconvietas"/>
        <w:spacing w:after="60"/>
        <w:rPr>
          <w:lang w:val="es-PE"/>
        </w:rPr>
      </w:pPr>
      <w:r w:rsidRPr="00AD5393">
        <w:rPr>
          <w:lang w:val="es-PE"/>
        </w:rPr>
        <w:lastRenderedPageBreak/>
        <w:t xml:space="preserve">Contraseñas: almacenar hashes seguros (Argon2 o </w:t>
      </w:r>
      <w:proofErr w:type="spellStart"/>
      <w:r w:rsidRPr="00AD5393">
        <w:rPr>
          <w:lang w:val="es-PE"/>
        </w:rPr>
        <w:t>bcrypt</w:t>
      </w:r>
      <w:proofErr w:type="spellEnd"/>
      <w:r w:rsidRPr="00AD5393">
        <w:rPr>
          <w:lang w:val="es-PE"/>
        </w:rPr>
        <w:t>), nunca texto plano.</w:t>
      </w:r>
    </w:p>
    <w:p w14:paraId="3424A04E" w14:textId="77777777" w:rsidR="0044527B" w:rsidRPr="00AD5393" w:rsidRDefault="00885EF5">
      <w:pPr>
        <w:pStyle w:val="Listaconvietas"/>
        <w:spacing w:after="60"/>
        <w:rPr>
          <w:lang w:val="es-PE"/>
        </w:rPr>
      </w:pPr>
      <w:r w:rsidRPr="00AD5393">
        <w:rPr>
          <w:lang w:val="es-PE"/>
        </w:rPr>
        <w:t xml:space="preserve">Autorización: validar permisos en </w:t>
      </w:r>
      <w:proofErr w:type="spellStart"/>
      <w:r w:rsidRPr="00AD5393">
        <w:rPr>
          <w:lang w:val="es-PE"/>
        </w:rPr>
        <w:t>backend</w:t>
      </w:r>
      <w:proofErr w:type="spellEnd"/>
      <w:r w:rsidRPr="00AD5393">
        <w:rPr>
          <w:lang w:val="es-PE"/>
        </w:rPr>
        <w:t xml:space="preserve">, no solo ocultar botones en </w:t>
      </w:r>
      <w:proofErr w:type="spellStart"/>
      <w:r w:rsidRPr="00AD5393">
        <w:rPr>
          <w:lang w:val="es-PE"/>
        </w:rPr>
        <w:t>frontend</w:t>
      </w:r>
      <w:proofErr w:type="spellEnd"/>
      <w:r w:rsidRPr="00AD5393">
        <w:rPr>
          <w:lang w:val="es-PE"/>
        </w:rPr>
        <w:t>.</w:t>
      </w:r>
    </w:p>
    <w:p w14:paraId="7C2690FF" w14:textId="77777777" w:rsidR="0044527B" w:rsidRPr="00AD5393" w:rsidRDefault="00885EF5">
      <w:pPr>
        <w:pStyle w:val="Listaconvietas"/>
        <w:spacing w:after="60"/>
        <w:rPr>
          <w:lang w:val="es-PE"/>
        </w:rPr>
      </w:pPr>
      <w:r w:rsidRPr="00AD5393">
        <w:rPr>
          <w:lang w:val="es-PE"/>
        </w:rPr>
        <w:t>CUL y CV: almacenamiento privado; evitar enlaces públicos permanentes.</w:t>
      </w:r>
    </w:p>
    <w:p w14:paraId="6E957D78" w14:textId="77777777" w:rsidR="0044527B" w:rsidRPr="00AD5393" w:rsidRDefault="00885EF5">
      <w:pPr>
        <w:pStyle w:val="Listaconvietas"/>
        <w:spacing w:after="60"/>
        <w:rPr>
          <w:lang w:val="es-PE"/>
        </w:rPr>
      </w:pPr>
      <w:r w:rsidRPr="00AD5393">
        <w:rPr>
          <w:lang w:val="es-PE"/>
        </w:rPr>
        <w:t>Datos mínimos: no solicitar datos que no sean necesarios para la finalidad del sistema.</w:t>
      </w:r>
    </w:p>
    <w:p w14:paraId="77FB6817" w14:textId="77777777" w:rsidR="0044527B" w:rsidRPr="00AD5393" w:rsidRDefault="00885EF5">
      <w:pPr>
        <w:pStyle w:val="Listaconvietas"/>
        <w:spacing w:after="60"/>
        <w:rPr>
          <w:lang w:val="es-PE"/>
        </w:rPr>
      </w:pPr>
      <w:r w:rsidRPr="00AD5393">
        <w:rPr>
          <w:lang w:val="es-PE"/>
        </w:rPr>
        <w:t>Visibilidad: DNI, dirección exacta, teléfono, correo personal y documentos no deben exponerse de forma masiva en la bolsa.</w:t>
      </w:r>
    </w:p>
    <w:p w14:paraId="02D5322B" w14:textId="77777777" w:rsidR="0044527B" w:rsidRPr="00AD5393" w:rsidRDefault="00885EF5">
      <w:pPr>
        <w:pStyle w:val="Listaconvietas"/>
        <w:spacing w:after="60"/>
        <w:rPr>
          <w:lang w:val="es-PE"/>
        </w:rPr>
      </w:pPr>
      <w:r w:rsidRPr="00AD5393">
        <w:rPr>
          <w:lang w:val="es-PE"/>
        </w:rPr>
        <w:t>Auditoría: registrar validaciones de CUL, cambios de estados y operaciones administrativas críticas.</w:t>
      </w:r>
    </w:p>
    <w:p w14:paraId="47F2602E" w14:textId="77777777" w:rsidR="0044527B" w:rsidRPr="00AD5393" w:rsidRDefault="00885EF5">
      <w:pPr>
        <w:pStyle w:val="Listaconvietas"/>
        <w:spacing w:after="60"/>
        <w:rPr>
          <w:lang w:val="es-PE"/>
        </w:rPr>
      </w:pPr>
      <w:r w:rsidRPr="00AD5393">
        <w:rPr>
          <w:lang w:val="es-PE"/>
        </w:rPr>
        <w:t>Carga de archivos: validar tipo, tamaño y controles de seguridad.</w:t>
      </w:r>
    </w:p>
    <w:p w14:paraId="3860A645" w14:textId="77777777" w:rsidR="0044527B" w:rsidRPr="00AD5393" w:rsidRDefault="00885EF5">
      <w:pPr>
        <w:pStyle w:val="Listaconvietas"/>
        <w:spacing w:after="60"/>
        <w:rPr>
          <w:lang w:val="es-PE"/>
        </w:rPr>
      </w:pPr>
      <w:r w:rsidRPr="00AD5393">
        <w:rPr>
          <w:lang w:val="es-PE"/>
        </w:rPr>
        <w:t>Sesiones/tokens: expiración, revocación y cookies seguras cuando corresponda.</w:t>
      </w:r>
    </w:p>
    <w:p w14:paraId="6ED78293" w14:textId="77777777" w:rsidR="0044527B" w:rsidRPr="00AD5393" w:rsidRDefault="00885EF5">
      <w:pPr>
        <w:pStyle w:val="Listaconvietas"/>
        <w:spacing w:after="60"/>
        <w:rPr>
          <w:lang w:val="es-PE"/>
        </w:rPr>
      </w:pPr>
      <w:proofErr w:type="spellStart"/>
      <w:r w:rsidRPr="00AD5393">
        <w:rPr>
          <w:lang w:val="es-PE"/>
        </w:rPr>
        <w:t>Backups</w:t>
      </w:r>
      <w:proofErr w:type="spellEnd"/>
      <w:r w:rsidRPr="00AD5393">
        <w:rPr>
          <w:lang w:val="es-PE"/>
        </w:rPr>
        <w:t>: base de datos y objetos; probar restauración.</w:t>
      </w:r>
    </w:p>
    <w:p w14:paraId="5CB9359D" w14:textId="77777777" w:rsidR="0044527B" w:rsidRPr="00AD5393" w:rsidRDefault="00885EF5">
      <w:pPr>
        <w:pStyle w:val="Listaconvietas"/>
        <w:spacing w:after="60"/>
        <w:rPr>
          <w:lang w:val="es-PE"/>
        </w:rPr>
      </w:pPr>
      <w:r w:rsidRPr="00AD5393">
        <w:rPr>
          <w:lang w:val="es-PE"/>
        </w:rPr>
        <w:t>Separación de ambientes: no utilizar datos personales reales en desarrollo/pruebas salvo que exista una política y necesidad justificadas.</w:t>
      </w:r>
    </w:p>
    <w:p w14:paraId="484ABDBF" w14:textId="77777777" w:rsidR="0044527B" w:rsidRPr="00AD5393" w:rsidRDefault="00885EF5">
      <w:pPr>
        <w:pStyle w:val="Ttulo2"/>
        <w:rPr>
          <w:lang w:val="es-PE"/>
        </w:rPr>
      </w:pPr>
      <w:r w:rsidRPr="00AD5393">
        <w:rPr>
          <w:lang w:val="es-PE"/>
        </w:rPr>
        <w:t>22.1 Marco peruano a considerar</w:t>
      </w:r>
    </w:p>
    <w:p w14:paraId="765E2FEF" w14:textId="77777777" w:rsidR="0044527B" w:rsidRPr="00AD5393" w:rsidRDefault="00885EF5">
      <w:pPr>
        <w:rPr>
          <w:lang w:val="es-PE"/>
        </w:rPr>
      </w:pPr>
      <w:r w:rsidRPr="00AD5393">
        <w:rPr>
          <w:lang w:val="es-PE"/>
        </w:rPr>
        <w:t xml:space="preserve">Si el producto se implementa en Perú, deberá revisarse la Ley </w:t>
      </w:r>
      <w:proofErr w:type="spellStart"/>
      <w:r w:rsidRPr="00AD5393">
        <w:rPr>
          <w:lang w:val="es-PE"/>
        </w:rPr>
        <w:t>N.°</w:t>
      </w:r>
      <w:proofErr w:type="spellEnd"/>
      <w:r w:rsidRPr="00AD5393">
        <w:rPr>
          <w:lang w:val="es-PE"/>
        </w:rPr>
        <w:t xml:space="preserve"> 29733, Ley de Protección de Datos Personales, y el Reglamento aprobado por el Decreto Supremo </w:t>
      </w:r>
      <w:proofErr w:type="spellStart"/>
      <w:r w:rsidRPr="00AD5393">
        <w:rPr>
          <w:lang w:val="es-PE"/>
        </w:rPr>
        <w:t>N.°</w:t>
      </w:r>
      <w:proofErr w:type="spellEnd"/>
      <w:r w:rsidRPr="00AD5393">
        <w:rPr>
          <w:lang w:val="es-PE"/>
        </w:rPr>
        <w:t xml:space="preserve"> 016-2024-JUS, vigente desde el 31 de marzo de 2025. La implementación final debe validarse con asesoría legal y con las políticas de la organización responsable del tratamiento.</w:t>
      </w:r>
    </w:p>
    <w:p w14:paraId="1661E514" w14:textId="77777777" w:rsidR="0044527B" w:rsidRDefault="00885EF5">
      <w:pPr>
        <w:pStyle w:val="Ttulo1"/>
      </w:pPr>
      <w:r>
        <w:t>23. MVP y fases de evolución</w:t>
      </w:r>
    </w:p>
    <w:tbl>
      <w:tblPr>
        <w:tblStyle w:val="Tablaconcuadrcula"/>
        <w:tblW w:w="0" w:type="auto"/>
        <w:jc w:val="center"/>
        <w:tblLayout w:type="fixed"/>
        <w:tblLook w:val="04A0" w:firstRow="1" w:lastRow="0" w:firstColumn="1" w:lastColumn="0" w:noHBand="0" w:noVBand="1"/>
      </w:tblPr>
      <w:tblGrid>
        <w:gridCol w:w="1800"/>
        <w:gridCol w:w="6120"/>
        <w:gridCol w:w="2808"/>
      </w:tblGrid>
      <w:tr w:rsidR="0044527B" w14:paraId="557660DB" w14:textId="77777777">
        <w:trPr>
          <w:cantSplit/>
          <w:tblHeader/>
          <w:jc w:val="center"/>
        </w:trPr>
        <w:tc>
          <w:tcPr>
            <w:tcW w:w="1800" w:type="dxa"/>
            <w:shd w:val="clear" w:color="auto" w:fill="365B76"/>
            <w:tcMar>
              <w:top w:w="90" w:type="dxa"/>
              <w:left w:w="100" w:type="dxa"/>
              <w:bottom w:w="90" w:type="dxa"/>
              <w:right w:w="100" w:type="dxa"/>
            </w:tcMar>
            <w:vAlign w:val="center"/>
          </w:tcPr>
          <w:p w14:paraId="449DF07B" w14:textId="77777777" w:rsidR="0044527B" w:rsidRDefault="00885EF5">
            <w:pPr>
              <w:jc w:val="center"/>
            </w:pPr>
            <w:r>
              <w:rPr>
                <w:b/>
                <w:color w:val="FFFFFF"/>
                <w:sz w:val="17"/>
              </w:rPr>
              <w:t>Fase</w:t>
            </w:r>
          </w:p>
        </w:tc>
        <w:tc>
          <w:tcPr>
            <w:tcW w:w="6120" w:type="dxa"/>
            <w:shd w:val="clear" w:color="auto" w:fill="365B76"/>
            <w:tcMar>
              <w:top w:w="90" w:type="dxa"/>
              <w:left w:w="100" w:type="dxa"/>
              <w:bottom w:w="90" w:type="dxa"/>
              <w:right w:w="100" w:type="dxa"/>
            </w:tcMar>
            <w:vAlign w:val="center"/>
          </w:tcPr>
          <w:p w14:paraId="7A1F6BB5" w14:textId="77777777" w:rsidR="0044527B" w:rsidRDefault="00885EF5">
            <w:pPr>
              <w:jc w:val="center"/>
            </w:pPr>
            <w:r>
              <w:rPr>
                <w:b/>
                <w:color w:val="FFFFFF"/>
                <w:sz w:val="17"/>
              </w:rPr>
              <w:t>Incluye</w:t>
            </w:r>
          </w:p>
        </w:tc>
        <w:tc>
          <w:tcPr>
            <w:tcW w:w="2808" w:type="dxa"/>
            <w:shd w:val="clear" w:color="auto" w:fill="365B76"/>
            <w:tcMar>
              <w:top w:w="90" w:type="dxa"/>
              <w:left w:w="100" w:type="dxa"/>
              <w:bottom w:w="90" w:type="dxa"/>
              <w:right w:w="100" w:type="dxa"/>
            </w:tcMar>
            <w:vAlign w:val="center"/>
          </w:tcPr>
          <w:p w14:paraId="2273F478" w14:textId="77777777" w:rsidR="0044527B" w:rsidRDefault="00885EF5">
            <w:pPr>
              <w:jc w:val="center"/>
            </w:pPr>
            <w:r>
              <w:rPr>
                <w:b/>
                <w:color w:val="FFFFFF"/>
                <w:sz w:val="17"/>
              </w:rPr>
              <w:t>Objetivo</w:t>
            </w:r>
          </w:p>
        </w:tc>
      </w:tr>
      <w:tr w:rsidR="0044527B" w:rsidRPr="00144468" w14:paraId="60352A49" w14:textId="77777777">
        <w:trPr>
          <w:cantSplit/>
          <w:jc w:val="center"/>
        </w:trPr>
        <w:tc>
          <w:tcPr>
            <w:tcW w:w="1800" w:type="dxa"/>
            <w:tcMar>
              <w:top w:w="90" w:type="dxa"/>
              <w:left w:w="100" w:type="dxa"/>
              <w:bottom w:w="90" w:type="dxa"/>
              <w:right w:w="100" w:type="dxa"/>
            </w:tcMar>
          </w:tcPr>
          <w:p w14:paraId="396E936A" w14:textId="77777777" w:rsidR="0044527B" w:rsidRDefault="00885EF5">
            <w:r>
              <w:rPr>
                <w:sz w:val="16"/>
              </w:rPr>
              <w:t>MVP / Fase 1</w:t>
            </w:r>
          </w:p>
        </w:tc>
        <w:tc>
          <w:tcPr>
            <w:tcW w:w="6120" w:type="dxa"/>
            <w:tcMar>
              <w:top w:w="90" w:type="dxa"/>
              <w:left w:w="100" w:type="dxa"/>
              <w:bottom w:w="90" w:type="dxa"/>
              <w:right w:w="100" w:type="dxa"/>
            </w:tcMar>
          </w:tcPr>
          <w:p w14:paraId="621A2BE3" w14:textId="77777777" w:rsidR="0044527B" w:rsidRPr="00AD5393" w:rsidRDefault="00885EF5">
            <w:pPr>
              <w:rPr>
                <w:lang w:val="es-PE"/>
              </w:rPr>
            </w:pPr>
            <w:r w:rsidRPr="00AD5393">
              <w:rPr>
                <w:sz w:val="16"/>
                <w:lang w:val="es-PE"/>
              </w:rPr>
              <w:t>Cuentas y roles; perfil postulante; empresa; experiencia/educación/habilidades; CUL básico; bolsa y filtros; convocatorias; postulación directa; estados iniciales.</w:t>
            </w:r>
          </w:p>
        </w:tc>
        <w:tc>
          <w:tcPr>
            <w:tcW w:w="2808" w:type="dxa"/>
            <w:tcMar>
              <w:top w:w="90" w:type="dxa"/>
              <w:left w:w="100" w:type="dxa"/>
              <w:bottom w:w="90" w:type="dxa"/>
              <w:right w:w="100" w:type="dxa"/>
            </w:tcMar>
          </w:tcPr>
          <w:p w14:paraId="21129043" w14:textId="77777777" w:rsidR="0044527B" w:rsidRPr="00AD5393" w:rsidRDefault="00885EF5">
            <w:pPr>
              <w:rPr>
                <w:lang w:val="es-PE"/>
              </w:rPr>
            </w:pPr>
            <w:r w:rsidRPr="00AD5393">
              <w:rPr>
                <w:sz w:val="16"/>
                <w:lang w:val="es-PE"/>
              </w:rPr>
              <w:t>Demostrar el flujo principal y validar el interés de empresas y postulantes.</w:t>
            </w:r>
          </w:p>
        </w:tc>
      </w:tr>
      <w:tr w:rsidR="0044527B" w:rsidRPr="00144468" w14:paraId="15963D6B" w14:textId="77777777">
        <w:trPr>
          <w:cantSplit/>
          <w:jc w:val="center"/>
        </w:trPr>
        <w:tc>
          <w:tcPr>
            <w:tcW w:w="1800" w:type="dxa"/>
            <w:shd w:val="clear" w:color="auto" w:fill="F7F9FB"/>
            <w:tcMar>
              <w:top w:w="90" w:type="dxa"/>
              <w:left w:w="100" w:type="dxa"/>
              <w:bottom w:w="90" w:type="dxa"/>
              <w:right w:w="100" w:type="dxa"/>
            </w:tcMar>
          </w:tcPr>
          <w:p w14:paraId="72A42B73" w14:textId="77777777" w:rsidR="0044527B" w:rsidRDefault="00885EF5">
            <w:proofErr w:type="spellStart"/>
            <w:r>
              <w:rPr>
                <w:sz w:val="16"/>
              </w:rPr>
              <w:t>Fase</w:t>
            </w:r>
            <w:proofErr w:type="spellEnd"/>
            <w:r>
              <w:rPr>
                <w:sz w:val="16"/>
              </w:rPr>
              <w:t xml:space="preserve"> 2</w:t>
            </w:r>
          </w:p>
        </w:tc>
        <w:tc>
          <w:tcPr>
            <w:tcW w:w="6120" w:type="dxa"/>
            <w:shd w:val="clear" w:color="auto" w:fill="F7F9FB"/>
            <w:tcMar>
              <w:top w:w="90" w:type="dxa"/>
              <w:left w:w="100" w:type="dxa"/>
              <w:bottom w:w="90" w:type="dxa"/>
              <w:right w:w="100" w:type="dxa"/>
            </w:tcMar>
          </w:tcPr>
          <w:p w14:paraId="1F23E16D" w14:textId="77777777" w:rsidR="0044527B" w:rsidRPr="00AD5393" w:rsidRDefault="00885EF5">
            <w:pPr>
              <w:rPr>
                <w:lang w:val="es-PE"/>
              </w:rPr>
            </w:pPr>
            <w:r w:rsidRPr="00AD5393">
              <w:rPr>
                <w:sz w:val="16"/>
                <w:lang w:val="es-PE"/>
              </w:rPr>
              <w:t>Invitaciones a convocatoria; favoritos; entrevistas; notificaciones; paneles mejorados; trazabilidad avanzada.</w:t>
            </w:r>
          </w:p>
        </w:tc>
        <w:tc>
          <w:tcPr>
            <w:tcW w:w="2808" w:type="dxa"/>
            <w:shd w:val="clear" w:color="auto" w:fill="F7F9FB"/>
            <w:tcMar>
              <w:top w:w="90" w:type="dxa"/>
              <w:left w:w="100" w:type="dxa"/>
              <w:bottom w:w="90" w:type="dxa"/>
              <w:right w:w="100" w:type="dxa"/>
            </w:tcMar>
          </w:tcPr>
          <w:p w14:paraId="3E8BD5CF" w14:textId="77777777" w:rsidR="0044527B" w:rsidRPr="00AD5393" w:rsidRDefault="00885EF5">
            <w:pPr>
              <w:rPr>
                <w:lang w:val="es-PE"/>
              </w:rPr>
            </w:pPr>
            <w:r w:rsidRPr="00AD5393">
              <w:rPr>
                <w:sz w:val="16"/>
                <w:lang w:val="es-PE"/>
              </w:rPr>
              <w:t>Habilitar búsqueda proactiva y gestión operacional del proceso.</w:t>
            </w:r>
          </w:p>
        </w:tc>
      </w:tr>
      <w:tr w:rsidR="0044527B" w:rsidRPr="00144468" w14:paraId="42052AF2" w14:textId="77777777">
        <w:trPr>
          <w:cantSplit/>
          <w:jc w:val="center"/>
        </w:trPr>
        <w:tc>
          <w:tcPr>
            <w:tcW w:w="1800" w:type="dxa"/>
            <w:tcMar>
              <w:top w:w="90" w:type="dxa"/>
              <w:left w:w="100" w:type="dxa"/>
              <w:bottom w:w="90" w:type="dxa"/>
              <w:right w:w="100" w:type="dxa"/>
            </w:tcMar>
          </w:tcPr>
          <w:p w14:paraId="3FBEF5D5" w14:textId="77777777" w:rsidR="0044527B" w:rsidRDefault="00885EF5">
            <w:proofErr w:type="spellStart"/>
            <w:r>
              <w:rPr>
                <w:sz w:val="16"/>
              </w:rPr>
              <w:t>Fase</w:t>
            </w:r>
            <w:proofErr w:type="spellEnd"/>
            <w:r>
              <w:rPr>
                <w:sz w:val="16"/>
              </w:rPr>
              <w:t xml:space="preserve"> 3</w:t>
            </w:r>
          </w:p>
        </w:tc>
        <w:tc>
          <w:tcPr>
            <w:tcW w:w="6120" w:type="dxa"/>
            <w:tcMar>
              <w:top w:w="90" w:type="dxa"/>
              <w:left w:w="100" w:type="dxa"/>
              <w:bottom w:w="90" w:type="dxa"/>
              <w:right w:w="100" w:type="dxa"/>
            </w:tcMar>
          </w:tcPr>
          <w:p w14:paraId="1BE9BC8E" w14:textId="77777777" w:rsidR="0044527B" w:rsidRPr="00AD5393" w:rsidRDefault="00885EF5">
            <w:pPr>
              <w:rPr>
                <w:lang w:val="es-PE"/>
              </w:rPr>
            </w:pPr>
            <w:proofErr w:type="spellStart"/>
            <w:r w:rsidRPr="00AD5393">
              <w:rPr>
                <w:sz w:val="16"/>
                <w:lang w:val="es-PE"/>
              </w:rPr>
              <w:t>Matching</w:t>
            </w:r>
            <w:proofErr w:type="spellEnd"/>
            <w:r w:rsidRPr="00AD5393">
              <w:rPr>
                <w:sz w:val="16"/>
                <w:lang w:val="es-PE"/>
              </w:rPr>
              <w:t xml:space="preserve"> por reglas; recomendaciones; métricas de empleabilidad; reportes; filtros avanzados; posibles integraciones.</w:t>
            </w:r>
          </w:p>
        </w:tc>
        <w:tc>
          <w:tcPr>
            <w:tcW w:w="2808" w:type="dxa"/>
            <w:tcMar>
              <w:top w:w="90" w:type="dxa"/>
              <w:left w:w="100" w:type="dxa"/>
              <w:bottom w:w="90" w:type="dxa"/>
              <w:right w:w="100" w:type="dxa"/>
            </w:tcMar>
          </w:tcPr>
          <w:p w14:paraId="70F354B2" w14:textId="77777777" w:rsidR="0044527B" w:rsidRPr="00AD5393" w:rsidRDefault="00885EF5">
            <w:pPr>
              <w:rPr>
                <w:lang w:val="es-PE"/>
              </w:rPr>
            </w:pPr>
            <w:r w:rsidRPr="00AD5393">
              <w:rPr>
                <w:sz w:val="16"/>
                <w:lang w:val="es-PE"/>
              </w:rPr>
              <w:t>Mejorar eficiencia y capacidad analítica sin depender inicialmente de IA compleja.</w:t>
            </w:r>
          </w:p>
        </w:tc>
      </w:tr>
    </w:tbl>
    <w:p w14:paraId="5B4D7089" w14:textId="77777777" w:rsidR="0044527B" w:rsidRPr="00AD5393" w:rsidRDefault="0044527B">
      <w:pPr>
        <w:spacing w:after="0"/>
        <w:rPr>
          <w:lang w:val="es-PE"/>
        </w:rPr>
      </w:pPr>
    </w:p>
    <w:p w14:paraId="44E323D1" w14:textId="77777777" w:rsidR="0044527B" w:rsidRPr="00AD5393" w:rsidRDefault="00885EF5">
      <w:pPr>
        <w:pStyle w:val="Ttulo2"/>
        <w:rPr>
          <w:lang w:val="es-PE"/>
        </w:rPr>
      </w:pPr>
      <w:r w:rsidRPr="00AD5393">
        <w:rPr>
          <w:lang w:val="es-PE"/>
        </w:rPr>
        <w:t>23.1 Qué no conviene meter de inicio</w:t>
      </w:r>
    </w:p>
    <w:p w14:paraId="58E1DFEB" w14:textId="77777777" w:rsidR="0044527B" w:rsidRDefault="00885EF5">
      <w:pPr>
        <w:pStyle w:val="Listaconvietas"/>
        <w:spacing w:after="60"/>
      </w:pPr>
      <w:r>
        <w:t xml:space="preserve">Chat </w:t>
      </w:r>
      <w:proofErr w:type="spellStart"/>
      <w:r>
        <w:t>en</w:t>
      </w:r>
      <w:proofErr w:type="spellEnd"/>
      <w:r>
        <w:t xml:space="preserve"> </w:t>
      </w:r>
      <w:proofErr w:type="spellStart"/>
      <w:r>
        <w:t>tiempo</w:t>
      </w:r>
      <w:proofErr w:type="spellEnd"/>
      <w:r>
        <w:t xml:space="preserve"> real.</w:t>
      </w:r>
    </w:p>
    <w:p w14:paraId="6C580FC9" w14:textId="77777777" w:rsidR="0044527B" w:rsidRDefault="00885EF5">
      <w:pPr>
        <w:pStyle w:val="Listaconvietas"/>
        <w:spacing w:after="60"/>
      </w:pPr>
      <w:r>
        <w:t>Videollamadas propias.</w:t>
      </w:r>
    </w:p>
    <w:p w14:paraId="096294EC" w14:textId="77777777" w:rsidR="0044527B" w:rsidRDefault="00885EF5">
      <w:pPr>
        <w:pStyle w:val="Listaconvietas"/>
        <w:spacing w:after="60"/>
      </w:pPr>
      <w:r>
        <w:t>Aplicación móvil nativa.</w:t>
      </w:r>
    </w:p>
    <w:p w14:paraId="25F7E1CD" w14:textId="77777777" w:rsidR="0044527B" w:rsidRDefault="00885EF5">
      <w:pPr>
        <w:pStyle w:val="Listaconvietas"/>
        <w:spacing w:after="60"/>
      </w:pPr>
      <w:r>
        <w:t>Pagos.</w:t>
      </w:r>
    </w:p>
    <w:p w14:paraId="319E3490" w14:textId="77777777" w:rsidR="0044527B" w:rsidRPr="00AD5393" w:rsidRDefault="00885EF5">
      <w:pPr>
        <w:pStyle w:val="Listaconvietas"/>
        <w:spacing w:after="60"/>
        <w:rPr>
          <w:lang w:val="es-PE"/>
        </w:rPr>
      </w:pPr>
      <w:r w:rsidRPr="00AD5393">
        <w:rPr>
          <w:lang w:val="es-PE"/>
        </w:rPr>
        <w:t>IA generativa para selección automática.</w:t>
      </w:r>
    </w:p>
    <w:p w14:paraId="1D534FE8" w14:textId="77777777" w:rsidR="0044527B" w:rsidRPr="00AD5393" w:rsidRDefault="00885EF5">
      <w:pPr>
        <w:pStyle w:val="Listaconvietas"/>
        <w:spacing w:after="60"/>
        <w:rPr>
          <w:lang w:val="es-PE"/>
        </w:rPr>
      </w:pPr>
      <w:r w:rsidRPr="00AD5393">
        <w:rPr>
          <w:lang w:val="es-PE"/>
        </w:rPr>
        <w:t>Ranking opaco que decida quién es “mejor candidato”.</w:t>
      </w:r>
    </w:p>
    <w:p w14:paraId="202D37B9" w14:textId="77777777" w:rsidR="0044527B" w:rsidRPr="00AD5393" w:rsidRDefault="00885EF5">
      <w:pPr>
        <w:pStyle w:val="Listaconvietas"/>
        <w:spacing w:after="60"/>
        <w:rPr>
          <w:lang w:val="es-PE"/>
        </w:rPr>
      </w:pPr>
      <w:r w:rsidRPr="00AD5393">
        <w:rPr>
          <w:lang w:val="es-PE"/>
        </w:rPr>
        <w:t>Integraciones con entidades externas sin validar disponibilidad y condiciones.</w:t>
      </w:r>
    </w:p>
    <w:tbl>
      <w:tblPr>
        <w:tblW w:w="0" w:type="auto"/>
        <w:jc w:val="center"/>
        <w:tblLook w:val="04A0" w:firstRow="1" w:lastRow="0" w:firstColumn="1" w:lastColumn="0" w:noHBand="0" w:noVBand="1"/>
      </w:tblPr>
      <w:tblGrid>
        <w:gridCol w:w="10166"/>
      </w:tblGrid>
      <w:tr w:rsidR="0044527B" w14:paraId="282FE848" w14:textId="77777777">
        <w:trPr>
          <w:jc w:val="center"/>
        </w:trPr>
        <w:tc>
          <w:tcPr>
            <w:tcW w:w="10166" w:type="dxa"/>
            <w:shd w:val="clear" w:color="auto" w:fill="EAF4FB"/>
            <w:tcMar>
              <w:top w:w="130" w:type="dxa"/>
              <w:left w:w="150" w:type="dxa"/>
              <w:bottom w:w="130" w:type="dxa"/>
              <w:right w:w="150" w:type="dxa"/>
            </w:tcMar>
          </w:tcPr>
          <w:p w14:paraId="01BF6FC7" w14:textId="77777777" w:rsidR="0044527B" w:rsidRDefault="00885EF5">
            <w:proofErr w:type="spellStart"/>
            <w:r w:rsidRPr="00AD5393">
              <w:rPr>
                <w:b/>
                <w:color w:val="17324D"/>
                <w:sz w:val="20"/>
                <w:lang w:val="es-PE"/>
              </w:rPr>
              <w:t>Matching</w:t>
            </w:r>
            <w:proofErr w:type="spellEnd"/>
            <w:r w:rsidRPr="00AD5393">
              <w:rPr>
                <w:b/>
                <w:color w:val="17324D"/>
                <w:sz w:val="20"/>
                <w:lang w:val="es-PE"/>
              </w:rPr>
              <w:t xml:space="preserve"> futuro</w:t>
            </w:r>
            <w:r w:rsidRPr="00AD5393">
              <w:rPr>
                <w:b/>
                <w:color w:val="17324D"/>
                <w:sz w:val="20"/>
                <w:lang w:val="es-PE"/>
              </w:rPr>
              <w:br/>
            </w:r>
            <w:r w:rsidRPr="00AD5393">
              <w:rPr>
                <w:lang w:val="es-PE"/>
              </w:rPr>
              <w:t xml:space="preserve">La primera versión de “candidatos compatibles” puede basarse en reglas transparentes: habilidades coincidentes, experiencia mínima, disponibilidad, ubicación y formación. </w:t>
            </w:r>
            <w:r>
              <w:t>La IA no es necesaria para validar el concepto.</w:t>
            </w:r>
          </w:p>
        </w:tc>
      </w:tr>
    </w:tbl>
    <w:p w14:paraId="50EED478" w14:textId="77777777" w:rsidR="0044527B" w:rsidRDefault="0044527B">
      <w:pPr>
        <w:spacing w:after="0"/>
      </w:pPr>
    </w:p>
    <w:p w14:paraId="7559E6EB" w14:textId="77777777" w:rsidR="0044527B" w:rsidRDefault="00885EF5">
      <w:pPr>
        <w:pStyle w:val="Ttulo1"/>
      </w:pPr>
      <w:r>
        <w:t>24. Backlog inicial</w:t>
      </w:r>
    </w:p>
    <w:tbl>
      <w:tblPr>
        <w:tblStyle w:val="Tablaconcuadrcula"/>
        <w:tblW w:w="0" w:type="auto"/>
        <w:jc w:val="center"/>
        <w:tblLayout w:type="fixed"/>
        <w:tblLook w:val="04A0" w:firstRow="1" w:lastRow="0" w:firstColumn="1" w:lastColumn="0" w:noHBand="0" w:noVBand="1"/>
      </w:tblPr>
      <w:tblGrid>
        <w:gridCol w:w="792"/>
        <w:gridCol w:w="8352"/>
        <w:gridCol w:w="1296"/>
      </w:tblGrid>
      <w:tr w:rsidR="0044527B" w14:paraId="682EBD84" w14:textId="77777777">
        <w:trPr>
          <w:cantSplit/>
          <w:tblHeader/>
          <w:jc w:val="center"/>
        </w:trPr>
        <w:tc>
          <w:tcPr>
            <w:tcW w:w="792" w:type="dxa"/>
            <w:shd w:val="clear" w:color="auto" w:fill="365B76"/>
            <w:tcMar>
              <w:top w:w="90" w:type="dxa"/>
              <w:left w:w="100" w:type="dxa"/>
              <w:bottom w:w="90" w:type="dxa"/>
              <w:right w:w="100" w:type="dxa"/>
            </w:tcMar>
            <w:vAlign w:val="center"/>
          </w:tcPr>
          <w:p w14:paraId="14FCB1B8" w14:textId="77777777" w:rsidR="0044527B" w:rsidRDefault="00885EF5">
            <w:pPr>
              <w:jc w:val="center"/>
            </w:pPr>
            <w:r>
              <w:rPr>
                <w:b/>
                <w:color w:val="FFFFFF"/>
                <w:sz w:val="17"/>
              </w:rPr>
              <w:t>ID</w:t>
            </w:r>
          </w:p>
        </w:tc>
        <w:tc>
          <w:tcPr>
            <w:tcW w:w="8352" w:type="dxa"/>
            <w:shd w:val="clear" w:color="auto" w:fill="365B76"/>
            <w:tcMar>
              <w:top w:w="90" w:type="dxa"/>
              <w:left w:w="100" w:type="dxa"/>
              <w:bottom w:w="90" w:type="dxa"/>
              <w:right w:w="100" w:type="dxa"/>
            </w:tcMar>
            <w:vAlign w:val="center"/>
          </w:tcPr>
          <w:p w14:paraId="3D3AAC7F" w14:textId="77777777" w:rsidR="0044527B" w:rsidRDefault="00885EF5">
            <w:pPr>
              <w:jc w:val="center"/>
            </w:pPr>
            <w:r>
              <w:rPr>
                <w:b/>
                <w:color w:val="FFFFFF"/>
                <w:sz w:val="17"/>
              </w:rPr>
              <w:t>Historia / funcionalidad</w:t>
            </w:r>
          </w:p>
        </w:tc>
        <w:tc>
          <w:tcPr>
            <w:tcW w:w="1296" w:type="dxa"/>
            <w:shd w:val="clear" w:color="auto" w:fill="365B76"/>
            <w:tcMar>
              <w:top w:w="90" w:type="dxa"/>
              <w:left w:w="100" w:type="dxa"/>
              <w:bottom w:w="90" w:type="dxa"/>
              <w:right w:w="100" w:type="dxa"/>
            </w:tcMar>
            <w:vAlign w:val="center"/>
          </w:tcPr>
          <w:p w14:paraId="0EF85703" w14:textId="77777777" w:rsidR="0044527B" w:rsidRDefault="00885EF5">
            <w:pPr>
              <w:jc w:val="center"/>
            </w:pPr>
            <w:r>
              <w:rPr>
                <w:b/>
                <w:color w:val="FFFFFF"/>
                <w:sz w:val="17"/>
              </w:rPr>
              <w:t>Prioridad</w:t>
            </w:r>
          </w:p>
        </w:tc>
      </w:tr>
      <w:tr w:rsidR="0044527B" w14:paraId="2B143F27" w14:textId="77777777">
        <w:trPr>
          <w:cantSplit/>
          <w:jc w:val="center"/>
        </w:trPr>
        <w:tc>
          <w:tcPr>
            <w:tcW w:w="792" w:type="dxa"/>
            <w:tcMar>
              <w:top w:w="90" w:type="dxa"/>
              <w:left w:w="100" w:type="dxa"/>
              <w:bottom w:w="90" w:type="dxa"/>
              <w:right w:w="100" w:type="dxa"/>
            </w:tcMar>
          </w:tcPr>
          <w:p w14:paraId="64297054" w14:textId="77777777" w:rsidR="0044527B" w:rsidRDefault="00885EF5">
            <w:r>
              <w:rPr>
                <w:sz w:val="16"/>
              </w:rPr>
              <w:t>B1</w:t>
            </w:r>
          </w:p>
        </w:tc>
        <w:tc>
          <w:tcPr>
            <w:tcW w:w="8352" w:type="dxa"/>
            <w:tcMar>
              <w:top w:w="90" w:type="dxa"/>
              <w:left w:w="100" w:type="dxa"/>
              <w:bottom w:w="90" w:type="dxa"/>
              <w:right w:w="100" w:type="dxa"/>
            </w:tcMar>
          </w:tcPr>
          <w:p w14:paraId="24C73EA1" w14:textId="77777777" w:rsidR="0044527B" w:rsidRPr="00AD5393" w:rsidRDefault="00885EF5">
            <w:pPr>
              <w:rPr>
                <w:lang w:val="es-PE"/>
              </w:rPr>
            </w:pPr>
            <w:r w:rsidRPr="00AD5393">
              <w:rPr>
                <w:sz w:val="16"/>
                <w:lang w:val="es-PE"/>
              </w:rPr>
              <w:t xml:space="preserve">Configurar repositorio, entornos y Docker </w:t>
            </w:r>
            <w:proofErr w:type="spellStart"/>
            <w:r w:rsidRPr="00AD5393">
              <w:rPr>
                <w:sz w:val="16"/>
                <w:lang w:val="es-PE"/>
              </w:rPr>
              <w:t>Compose</w:t>
            </w:r>
            <w:proofErr w:type="spellEnd"/>
            <w:r w:rsidRPr="00AD5393">
              <w:rPr>
                <w:sz w:val="16"/>
                <w:lang w:val="es-PE"/>
              </w:rPr>
              <w:t>.</w:t>
            </w:r>
          </w:p>
        </w:tc>
        <w:tc>
          <w:tcPr>
            <w:tcW w:w="1296" w:type="dxa"/>
            <w:tcMar>
              <w:top w:w="90" w:type="dxa"/>
              <w:left w:w="100" w:type="dxa"/>
              <w:bottom w:w="90" w:type="dxa"/>
              <w:right w:w="100" w:type="dxa"/>
            </w:tcMar>
          </w:tcPr>
          <w:p w14:paraId="0ABA607D" w14:textId="77777777" w:rsidR="0044527B" w:rsidRDefault="00885EF5">
            <w:r>
              <w:rPr>
                <w:sz w:val="16"/>
              </w:rPr>
              <w:t>Alta</w:t>
            </w:r>
          </w:p>
        </w:tc>
      </w:tr>
      <w:tr w:rsidR="0044527B" w14:paraId="1D955FAF" w14:textId="77777777">
        <w:trPr>
          <w:cantSplit/>
          <w:jc w:val="center"/>
        </w:trPr>
        <w:tc>
          <w:tcPr>
            <w:tcW w:w="792" w:type="dxa"/>
            <w:shd w:val="clear" w:color="auto" w:fill="F7F9FB"/>
            <w:tcMar>
              <w:top w:w="90" w:type="dxa"/>
              <w:left w:w="100" w:type="dxa"/>
              <w:bottom w:w="90" w:type="dxa"/>
              <w:right w:w="100" w:type="dxa"/>
            </w:tcMar>
          </w:tcPr>
          <w:p w14:paraId="42C7874C" w14:textId="77777777" w:rsidR="0044527B" w:rsidRDefault="00885EF5">
            <w:r>
              <w:rPr>
                <w:sz w:val="16"/>
              </w:rPr>
              <w:lastRenderedPageBreak/>
              <w:t>B2</w:t>
            </w:r>
          </w:p>
        </w:tc>
        <w:tc>
          <w:tcPr>
            <w:tcW w:w="8352" w:type="dxa"/>
            <w:shd w:val="clear" w:color="auto" w:fill="F7F9FB"/>
            <w:tcMar>
              <w:top w:w="90" w:type="dxa"/>
              <w:left w:w="100" w:type="dxa"/>
              <w:bottom w:w="90" w:type="dxa"/>
              <w:right w:w="100" w:type="dxa"/>
            </w:tcMar>
          </w:tcPr>
          <w:p w14:paraId="7B9E3710" w14:textId="77777777" w:rsidR="0044527B" w:rsidRPr="00AD5393" w:rsidRDefault="00885EF5">
            <w:pPr>
              <w:rPr>
                <w:lang w:val="es-PE"/>
              </w:rPr>
            </w:pPr>
            <w:r w:rsidRPr="00AD5393">
              <w:rPr>
                <w:sz w:val="16"/>
                <w:lang w:val="es-PE"/>
              </w:rPr>
              <w:t>Diseñar modelo de usuarios, roles y autenticación.</w:t>
            </w:r>
          </w:p>
        </w:tc>
        <w:tc>
          <w:tcPr>
            <w:tcW w:w="1296" w:type="dxa"/>
            <w:shd w:val="clear" w:color="auto" w:fill="F7F9FB"/>
            <w:tcMar>
              <w:top w:w="90" w:type="dxa"/>
              <w:left w:w="100" w:type="dxa"/>
              <w:bottom w:w="90" w:type="dxa"/>
              <w:right w:w="100" w:type="dxa"/>
            </w:tcMar>
          </w:tcPr>
          <w:p w14:paraId="7FB35373" w14:textId="77777777" w:rsidR="0044527B" w:rsidRDefault="00885EF5">
            <w:r>
              <w:rPr>
                <w:sz w:val="16"/>
              </w:rPr>
              <w:t>Alta</w:t>
            </w:r>
          </w:p>
        </w:tc>
      </w:tr>
      <w:tr w:rsidR="0044527B" w14:paraId="26A46696" w14:textId="77777777">
        <w:trPr>
          <w:cantSplit/>
          <w:jc w:val="center"/>
        </w:trPr>
        <w:tc>
          <w:tcPr>
            <w:tcW w:w="792" w:type="dxa"/>
            <w:tcMar>
              <w:top w:w="90" w:type="dxa"/>
              <w:left w:w="100" w:type="dxa"/>
              <w:bottom w:w="90" w:type="dxa"/>
              <w:right w:w="100" w:type="dxa"/>
            </w:tcMar>
          </w:tcPr>
          <w:p w14:paraId="06848EA0" w14:textId="77777777" w:rsidR="0044527B" w:rsidRDefault="00885EF5">
            <w:r>
              <w:rPr>
                <w:sz w:val="16"/>
              </w:rPr>
              <w:t>B3</w:t>
            </w:r>
          </w:p>
        </w:tc>
        <w:tc>
          <w:tcPr>
            <w:tcW w:w="8352" w:type="dxa"/>
            <w:tcMar>
              <w:top w:w="90" w:type="dxa"/>
              <w:left w:w="100" w:type="dxa"/>
              <w:bottom w:w="90" w:type="dxa"/>
              <w:right w:w="100" w:type="dxa"/>
            </w:tcMar>
          </w:tcPr>
          <w:p w14:paraId="26603FA2" w14:textId="77777777" w:rsidR="0044527B" w:rsidRPr="00AD5393" w:rsidRDefault="00885EF5">
            <w:pPr>
              <w:rPr>
                <w:lang w:val="es-PE"/>
              </w:rPr>
            </w:pPr>
            <w:r w:rsidRPr="00AD5393">
              <w:rPr>
                <w:sz w:val="16"/>
                <w:lang w:val="es-PE"/>
              </w:rPr>
              <w:t>CRUD de perfil del postulante.</w:t>
            </w:r>
          </w:p>
        </w:tc>
        <w:tc>
          <w:tcPr>
            <w:tcW w:w="1296" w:type="dxa"/>
            <w:tcMar>
              <w:top w:w="90" w:type="dxa"/>
              <w:left w:w="100" w:type="dxa"/>
              <w:bottom w:w="90" w:type="dxa"/>
              <w:right w:w="100" w:type="dxa"/>
            </w:tcMar>
          </w:tcPr>
          <w:p w14:paraId="5575E378" w14:textId="77777777" w:rsidR="0044527B" w:rsidRDefault="00885EF5">
            <w:r>
              <w:rPr>
                <w:sz w:val="16"/>
              </w:rPr>
              <w:t>Alta</w:t>
            </w:r>
          </w:p>
        </w:tc>
      </w:tr>
      <w:tr w:rsidR="0044527B" w14:paraId="7DDCFA19" w14:textId="77777777">
        <w:trPr>
          <w:cantSplit/>
          <w:jc w:val="center"/>
        </w:trPr>
        <w:tc>
          <w:tcPr>
            <w:tcW w:w="792" w:type="dxa"/>
            <w:shd w:val="clear" w:color="auto" w:fill="F7F9FB"/>
            <w:tcMar>
              <w:top w:w="90" w:type="dxa"/>
              <w:left w:w="100" w:type="dxa"/>
              <w:bottom w:w="90" w:type="dxa"/>
              <w:right w:w="100" w:type="dxa"/>
            </w:tcMar>
          </w:tcPr>
          <w:p w14:paraId="0C0042DD" w14:textId="77777777" w:rsidR="0044527B" w:rsidRDefault="00885EF5">
            <w:r>
              <w:rPr>
                <w:sz w:val="16"/>
              </w:rPr>
              <w:t>B4</w:t>
            </w:r>
          </w:p>
        </w:tc>
        <w:tc>
          <w:tcPr>
            <w:tcW w:w="8352" w:type="dxa"/>
            <w:shd w:val="clear" w:color="auto" w:fill="F7F9FB"/>
            <w:tcMar>
              <w:top w:w="90" w:type="dxa"/>
              <w:left w:w="100" w:type="dxa"/>
              <w:bottom w:w="90" w:type="dxa"/>
              <w:right w:w="100" w:type="dxa"/>
            </w:tcMar>
          </w:tcPr>
          <w:p w14:paraId="0111DEDF" w14:textId="77777777" w:rsidR="0044527B" w:rsidRDefault="00885EF5">
            <w:r>
              <w:rPr>
                <w:sz w:val="16"/>
              </w:rPr>
              <w:t>Experiencia, educación y habilidades.</w:t>
            </w:r>
          </w:p>
        </w:tc>
        <w:tc>
          <w:tcPr>
            <w:tcW w:w="1296" w:type="dxa"/>
            <w:shd w:val="clear" w:color="auto" w:fill="F7F9FB"/>
            <w:tcMar>
              <w:top w:w="90" w:type="dxa"/>
              <w:left w:w="100" w:type="dxa"/>
              <w:bottom w:w="90" w:type="dxa"/>
              <w:right w:w="100" w:type="dxa"/>
            </w:tcMar>
          </w:tcPr>
          <w:p w14:paraId="259FC889" w14:textId="77777777" w:rsidR="0044527B" w:rsidRDefault="00885EF5">
            <w:r>
              <w:rPr>
                <w:sz w:val="16"/>
              </w:rPr>
              <w:t>Alta</w:t>
            </w:r>
          </w:p>
        </w:tc>
      </w:tr>
      <w:tr w:rsidR="0044527B" w14:paraId="75C47BA2" w14:textId="77777777">
        <w:trPr>
          <w:cantSplit/>
          <w:jc w:val="center"/>
        </w:trPr>
        <w:tc>
          <w:tcPr>
            <w:tcW w:w="792" w:type="dxa"/>
            <w:tcMar>
              <w:top w:w="90" w:type="dxa"/>
              <w:left w:w="100" w:type="dxa"/>
              <w:bottom w:w="90" w:type="dxa"/>
              <w:right w:w="100" w:type="dxa"/>
            </w:tcMar>
          </w:tcPr>
          <w:p w14:paraId="21737D9E" w14:textId="77777777" w:rsidR="0044527B" w:rsidRDefault="00885EF5">
            <w:r>
              <w:rPr>
                <w:sz w:val="16"/>
              </w:rPr>
              <w:t>B5</w:t>
            </w:r>
          </w:p>
        </w:tc>
        <w:tc>
          <w:tcPr>
            <w:tcW w:w="8352" w:type="dxa"/>
            <w:tcMar>
              <w:top w:w="90" w:type="dxa"/>
              <w:left w:w="100" w:type="dxa"/>
              <w:bottom w:w="90" w:type="dxa"/>
              <w:right w:w="100" w:type="dxa"/>
            </w:tcMar>
          </w:tcPr>
          <w:p w14:paraId="66A6E140" w14:textId="77777777" w:rsidR="0044527B" w:rsidRPr="00AD5393" w:rsidRDefault="00885EF5">
            <w:pPr>
              <w:rPr>
                <w:lang w:val="es-PE"/>
              </w:rPr>
            </w:pPr>
            <w:r w:rsidRPr="00AD5393">
              <w:rPr>
                <w:sz w:val="16"/>
                <w:lang w:val="es-PE"/>
              </w:rPr>
              <w:t>Registro y gestión de empresa.</w:t>
            </w:r>
          </w:p>
        </w:tc>
        <w:tc>
          <w:tcPr>
            <w:tcW w:w="1296" w:type="dxa"/>
            <w:tcMar>
              <w:top w:w="90" w:type="dxa"/>
              <w:left w:w="100" w:type="dxa"/>
              <w:bottom w:w="90" w:type="dxa"/>
              <w:right w:w="100" w:type="dxa"/>
            </w:tcMar>
          </w:tcPr>
          <w:p w14:paraId="2B1C3FB3" w14:textId="77777777" w:rsidR="0044527B" w:rsidRDefault="00885EF5">
            <w:r>
              <w:rPr>
                <w:sz w:val="16"/>
              </w:rPr>
              <w:t>Alta</w:t>
            </w:r>
          </w:p>
        </w:tc>
      </w:tr>
      <w:tr w:rsidR="0044527B" w14:paraId="18CCEF50" w14:textId="77777777">
        <w:trPr>
          <w:cantSplit/>
          <w:jc w:val="center"/>
        </w:trPr>
        <w:tc>
          <w:tcPr>
            <w:tcW w:w="792" w:type="dxa"/>
            <w:shd w:val="clear" w:color="auto" w:fill="F7F9FB"/>
            <w:tcMar>
              <w:top w:w="90" w:type="dxa"/>
              <w:left w:w="100" w:type="dxa"/>
              <w:bottom w:w="90" w:type="dxa"/>
              <w:right w:w="100" w:type="dxa"/>
            </w:tcMar>
          </w:tcPr>
          <w:p w14:paraId="0DC7EC3E" w14:textId="77777777" w:rsidR="0044527B" w:rsidRDefault="00885EF5">
            <w:r>
              <w:rPr>
                <w:sz w:val="16"/>
              </w:rPr>
              <w:t>B6</w:t>
            </w:r>
          </w:p>
        </w:tc>
        <w:tc>
          <w:tcPr>
            <w:tcW w:w="8352" w:type="dxa"/>
            <w:shd w:val="clear" w:color="auto" w:fill="F7F9FB"/>
            <w:tcMar>
              <w:top w:w="90" w:type="dxa"/>
              <w:left w:w="100" w:type="dxa"/>
              <w:bottom w:w="90" w:type="dxa"/>
              <w:right w:w="100" w:type="dxa"/>
            </w:tcMar>
          </w:tcPr>
          <w:p w14:paraId="49BEB9B3" w14:textId="77777777" w:rsidR="0044527B" w:rsidRPr="00AD5393" w:rsidRDefault="00885EF5">
            <w:pPr>
              <w:rPr>
                <w:lang w:val="es-PE"/>
              </w:rPr>
            </w:pPr>
            <w:r w:rsidRPr="00AD5393">
              <w:rPr>
                <w:sz w:val="16"/>
                <w:lang w:val="es-PE"/>
              </w:rPr>
              <w:t>CRUD de convocatorias y estados.</w:t>
            </w:r>
          </w:p>
        </w:tc>
        <w:tc>
          <w:tcPr>
            <w:tcW w:w="1296" w:type="dxa"/>
            <w:shd w:val="clear" w:color="auto" w:fill="F7F9FB"/>
            <w:tcMar>
              <w:top w:w="90" w:type="dxa"/>
              <w:left w:w="100" w:type="dxa"/>
              <w:bottom w:w="90" w:type="dxa"/>
              <w:right w:w="100" w:type="dxa"/>
            </w:tcMar>
          </w:tcPr>
          <w:p w14:paraId="34E6E431" w14:textId="77777777" w:rsidR="0044527B" w:rsidRDefault="00885EF5">
            <w:r>
              <w:rPr>
                <w:sz w:val="16"/>
              </w:rPr>
              <w:t>Alta</w:t>
            </w:r>
          </w:p>
        </w:tc>
      </w:tr>
      <w:tr w:rsidR="0044527B" w14:paraId="0C4031A2" w14:textId="77777777">
        <w:trPr>
          <w:cantSplit/>
          <w:jc w:val="center"/>
        </w:trPr>
        <w:tc>
          <w:tcPr>
            <w:tcW w:w="792" w:type="dxa"/>
            <w:tcMar>
              <w:top w:w="90" w:type="dxa"/>
              <w:left w:w="100" w:type="dxa"/>
              <w:bottom w:w="90" w:type="dxa"/>
              <w:right w:w="100" w:type="dxa"/>
            </w:tcMar>
          </w:tcPr>
          <w:p w14:paraId="09059CCB" w14:textId="77777777" w:rsidR="0044527B" w:rsidRDefault="00885EF5">
            <w:r>
              <w:rPr>
                <w:sz w:val="16"/>
              </w:rPr>
              <w:t>B7</w:t>
            </w:r>
          </w:p>
        </w:tc>
        <w:tc>
          <w:tcPr>
            <w:tcW w:w="8352" w:type="dxa"/>
            <w:tcMar>
              <w:top w:w="90" w:type="dxa"/>
              <w:left w:w="100" w:type="dxa"/>
              <w:bottom w:w="90" w:type="dxa"/>
              <w:right w:w="100" w:type="dxa"/>
            </w:tcMar>
          </w:tcPr>
          <w:p w14:paraId="375CCB39" w14:textId="77777777" w:rsidR="0044527B" w:rsidRPr="00AD5393" w:rsidRDefault="00885EF5">
            <w:pPr>
              <w:rPr>
                <w:lang w:val="es-PE"/>
              </w:rPr>
            </w:pPr>
            <w:r w:rsidRPr="00AD5393">
              <w:rPr>
                <w:sz w:val="16"/>
                <w:lang w:val="es-PE"/>
              </w:rPr>
              <w:t>Listado/búsqueda de convocatorias para postulantes.</w:t>
            </w:r>
          </w:p>
        </w:tc>
        <w:tc>
          <w:tcPr>
            <w:tcW w:w="1296" w:type="dxa"/>
            <w:tcMar>
              <w:top w:w="90" w:type="dxa"/>
              <w:left w:w="100" w:type="dxa"/>
              <w:bottom w:w="90" w:type="dxa"/>
              <w:right w:w="100" w:type="dxa"/>
            </w:tcMar>
          </w:tcPr>
          <w:p w14:paraId="7DED1B60" w14:textId="77777777" w:rsidR="0044527B" w:rsidRDefault="00885EF5">
            <w:r>
              <w:rPr>
                <w:sz w:val="16"/>
              </w:rPr>
              <w:t>Alta</w:t>
            </w:r>
          </w:p>
        </w:tc>
      </w:tr>
      <w:tr w:rsidR="0044527B" w14:paraId="7CEA8103" w14:textId="77777777">
        <w:trPr>
          <w:cantSplit/>
          <w:jc w:val="center"/>
        </w:trPr>
        <w:tc>
          <w:tcPr>
            <w:tcW w:w="792" w:type="dxa"/>
            <w:shd w:val="clear" w:color="auto" w:fill="F7F9FB"/>
            <w:tcMar>
              <w:top w:w="90" w:type="dxa"/>
              <w:left w:w="100" w:type="dxa"/>
              <w:bottom w:w="90" w:type="dxa"/>
              <w:right w:w="100" w:type="dxa"/>
            </w:tcMar>
          </w:tcPr>
          <w:p w14:paraId="15BCBBCB" w14:textId="77777777" w:rsidR="0044527B" w:rsidRDefault="00885EF5">
            <w:r>
              <w:rPr>
                <w:sz w:val="16"/>
              </w:rPr>
              <w:t>B8</w:t>
            </w:r>
          </w:p>
        </w:tc>
        <w:tc>
          <w:tcPr>
            <w:tcW w:w="8352" w:type="dxa"/>
            <w:shd w:val="clear" w:color="auto" w:fill="F7F9FB"/>
            <w:tcMar>
              <w:top w:w="90" w:type="dxa"/>
              <w:left w:w="100" w:type="dxa"/>
              <w:bottom w:w="90" w:type="dxa"/>
              <w:right w:w="100" w:type="dxa"/>
            </w:tcMar>
          </w:tcPr>
          <w:p w14:paraId="047D071C" w14:textId="77777777" w:rsidR="0044527B" w:rsidRPr="00AD5393" w:rsidRDefault="00885EF5">
            <w:pPr>
              <w:rPr>
                <w:lang w:val="es-PE"/>
              </w:rPr>
            </w:pPr>
            <w:r w:rsidRPr="00AD5393">
              <w:rPr>
                <w:sz w:val="16"/>
                <w:lang w:val="es-PE"/>
              </w:rPr>
              <w:t>Postulación directa y prevención de duplicados.</w:t>
            </w:r>
          </w:p>
        </w:tc>
        <w:tc>
          <w:tcPr>
            <w:tcW w:w="1296" w:type="dxa"/>
            <w:shd w:val="clear" w:color="auto" w:fill="F7F9FB"/>
            <w:tcMar>
              <w:top w:w="90" w:type="dxa"/>
              <w:left w:w="100" w:type="dxa"/>
              <w:bottom w:w="90" w:type="dxa"/>
              <w:right w:w="100" w:type="dxa"/>
            </w:tcMar>
          </w:tcPr>
          <w:p w14:paraId="4B865EAA" w14:textId="77777777" w:rsidR="0044527B" w:rsidRDefault="00885EF5">
            <w:r>
              <w:rPr>
                <w:sz w:val="16"/>
              </w:rPr>
              <w:t>Alta</w:t>
            </w:r>
          </w:p>
        </w:tc>
      </w:tr>
      <w:tr w:rsidR="0044527B" w14:paraId="48C7D707" w14:textId="77777777">
        <w:trPr>
          <w:cantSplit/>
          <w:jc w:val="center"/>
        </w:trPr>
        <w:tc>
          <w:tcPr>
            <w:tcW w:w="792" w:type="dxa"/>
            <w:tcMar>
              <w:top w:w="90" w:type="dxa"/>
              <w:left w:w="100" w:type="dxa"/>
              <w:bottom w:w="90" w:type="dxa"/>
              <w:right w:w="100" w:type="dxa"/>
            </w:tcMar>
          </w:tcPr>
          <w:p w14:paraId="4B644773" w14:textId="77777777" w:rsidR="0044527B" w:rsidRDefault="00885EF5">
            <w:r>
              <w:rPr>
                <w:sz w:val="16"/>
              </w:rPr>
              <w:t>B9</w:t>
            </w:r>
          </w:p>
        </w:tc>
        <w:tc>
          <w:tcPr>
            <w:tcW w:w="8352" w:type="dxa"/>
            <w:tcMar>
              <w:top w:w="90" w:type="dxa"/>
              <w:left w:w="100" w:type="dxa"/>
              <w:bottom w:w="90" w:type="dxa"/>
              <w:right w:w="100" w:type="dxa"/>
            </w:tcMar>
          </w:tcPr>
          <w:p w14:paraId="6115EE40" w14:textId="77777777" w:rsidR="0044527B" w:rsidRPr="00AD5393" w:rsidRDefault="00885EF5">
            <w:pPr>
              <w:rPr>
                <w:lang w:val="es-PE"/>
              </w:rPr>
            </w:pPr>
            <w:r w:rsidRPr="00AD5393">
              <w:rPr>
                <w:sz w:val="16"/>
                <w:lang w:val="es-PE"/>
              </w:rPr>
              <w:t>Bolsa de talentos y filtros para empresas.</w:t>
            </w:r>
          </w:p>
        </w:tc>
        <w:tc>
          <w:tcPr>
            <w:tcW w:w="1296" w:type="dxa"/>
            <w:tcMar>
              <w:top w:w="90" w:type="dxa"/>
              <w:left w:w="100" w:type="dxa"/>
              <w:bottom w:w="90" w:type="dxa"/>
              <w:right w:w="100" w:type="dxa"/>
            </w:tcMar>
          </w:tcPr>
          <w:p w14:paraId="21620789" w14:textId="77777777" w:rsidR="0044527B" w:rsidRDefault="00885EF5">
            <w:r>
              <w:rPr>
                <w:sz w:val="16"/>
              </w:rPr>
              <w:t>Alta</w:t>
            </w:r>
          </w:p>
        </w:tc>
      </w:tr>
      <w:tr w:rsidR="0044527B" w14:paraId="084CF3CA" w14:textId="77777777">
        <w:trPr>
          <w:cantSplit/>
          <w:jc w:val="center"/>
        </w:trPr>
        <w:tc>
          <w:tcPr>
            <w:tcW w:w="792" w:type="dxa"/>
            <w:shd w:val="clear" w:color="auto" w:fill="F7F9FB"/>
            <w:tcMar>
              <w:top w:w="90" w:type="dxa"/>
              <w:left w:w="100" w:type="dxa"/>
              <w:bottom w:w="90" w:type="dxa"/>
              <w:right w:w="100" w:type="dxa"/>
            </w:tcMar>
          </w:tcPr>
          <w:p w14:paraId="35911397" w14:textId="77777777" w:rsidR="0044527B" w:rsidRDefault="00885EF5">
            <w:r>
              <w:rPr>
                <w:sz w:val="16"/>
              </w:rPr>
              <w:t>B10</w:t>
            </w:r>
          </w:p>
        </w:tc>
        <w:tc>
          <w:tcPr>
            <w:tcW w:w="8352" w:type="dxa"/>
            <w:shd w:val="clear" w:color="auto" w:fill="F7F9FB"/>
            <w:tcMar>
              <w:top w:w="90" w:type="dxa"/>
              <w:left w:w="100" w:type="dxa"/>
              <w:bottom w:w="90" w:type="dxa"/>
              <w:right w:w="100" w:type="dxa"/>
            </w:tcMar>
          </w:tcPr>
          <w:p w14:paraId="19A95EDA" w14:textId="77777777" w:rsidR="0044527B" w:rsidRPr="00AD5393" w:rsidRDefault="00885EF5">
            <w:pPr>
              <w:rPr>
                <w:lang w:val="es-PE"/>
              </w:rPr>
            </w:pPr>
            <w:r w:rsidRPr="00AD5393">
              <w:rPr>
                <w:sz w:val="16"/>
                <w:lang w:val="es-PE"/>
              </w:rPr>
              <w:t>CUL: carga, vigencia y revisión administrativa.</w:t>
            </w:r>
          </w:p>
        </w:tc>
        <w:tc>
          <w:tcPr>
            <w:tcW w:w="1296" w:type="dxa"/>
            <w:shd w:val="clear" w:color="auto" w:fill="F7F9FB"/>
            <w:tcMar>
              <w:top w:w="90" w:type="dxa"/>
              <w:left w:w="100" w:type="dxa"/>
              <w:bottom w:w="90" w:type="dxa"/>
              <w:right w:w="100" w:type="dxa"/>
            </w:tcMar>
          </w:tcPr>
          <w:p w14:paraId="11A88041" w14:textId="77777777" w:rsidR="0044527B" w:rsidRDefault="00885EF5">
            <w:r>
              <w:rPr>
                <w:sz w:val="16"/>
              </w:rPr>
              <w:t>Media</w:t>
            </w:r>
          </w:p>
        </w:tc>
      </w:tr>
      <w:tr w:rsidR="0044527B" w14:paraId="2123ACC3" w14:textId="77777777">
        <w:trPr>
          <w:cantSplit/>
          <w:jc w:val="center"/>
        </w:trPr>
        <w:tc>
          <w:tcPr>
            <w:tcW w:w="792" w:type="dxa"/>
            <w:tcMar>
              <w:top w:w="90" w:type="dxa"/>
              <w:left w:w="100" w:type="dxa"/>
              <w:bottom w:w="90" w:type="dxa"/>
              <w:right w:w="100" w:type="dxa"/>
            </w:tcMar>
          </w:tcPr>
          <w:p w14:paraId="0B314C60" w14:textId="77777777" w:rsidR="0044527B" w:rsidRDefault="00885EF5">
            <w:r>
              <w:rPr>
                <w:sz w:val="16"/>
              </w:rPr>
              <w:t>B11</w:t>
            </w:r>
          </w:p>
        </w:tc>
        <w:tc>
          <w:tcPr>
            <w:tcW w:w="8352" w:type="dxa"/>
            <w:tcMar>
              <w:top w:w="90" w:type="dxa"/>
              <w:left w:w="100" w:type="dxa"/>
              <w:bottom w:w="90" w:type="dxa"/>
              <w:right w:w="100" w:type="dxa"/>
            </w:tcMar>
          </w:tcPr>
          <w:p w14:paraId="7D4BB6FE" w14:textId="77777777" w:rsidR="0044527B" w:rsidRDefault="00885EF5">
            <w:r>
              <w:rPr>
                <w:sz w:val="16"/>
              </w:rPr>
              <w:t>Invitación a convocatoria.</w:t>
            </w:r>
          </w:p>
        </w:tc>
        <w:tc>
          <w:tcPr>
            <w:tcW w:w="1296" w:type="dxa"/>
            <w:tcMar>
              <w:top w:w="90" w:type="dxa"/>
              <w:left w:w="100" w:type="dxa"/>
              <w:bottom w:w="90" w:type="dxa"/>
              <w:right w:w="100" w:type="dxa"/>
            </w:tcMar>
          </w:tcPr>
          <w:p w14:paraId="5CB83059" w14:textId="77777777" w:rsidR="0044527B" w:rsidRDefault="00885EF5">
            <w:r>
              <w:rPr>
                <w:sz w:val="16"/>
              </w:rPr>
              <w:t>Media</w:t>
            </w:r>
          </w:p>
        </w:tc>
      </w:tr>
      <w:tr w:rsidR="0044527B" w14:paraId="18EBFC7C" w14:textId="77777777">
        <w:trPr>
          <w:cantSplit/>
          <w:jc w:val="center"/>
        </w:trPr>
        <w:tc>
          <w:tcPr>
            <w:tcW w:w="792" w:type="dxa"/>
            <w:shd w:val="clear" w:color="auto" w:fill="F7F9FB"/>
            <w:tcMar>
              <w:top w:w="90" w:type="dxa"/>
              <w:left w:w="100" w:type="dxa"/>
              <w:bottom w:w="90" w:type="dxa"/>
              <w:right w:w="100" w:type="dxa"/>
            </w:tcMar>
          </w:tcPr>
          <w:p w14:paraId="70A773ED" w14:textId="77777777" w:rsidR="0044527B" w:rsidRDefault="00885EF5">
            <w:r>
              <w:rPr>
                <w:sz w:val="16"/>
              </w:rPr>
              <w:t>B12</w:t>
            </w:r>
          </w:p>
        </w:tc>
        <w:tc>
          <w:tcPr>
            <w:tcW w:w="8352" w:type="dxa"/>
            <w:shd w:val="clear" w:color="auto" w:fill="F7F9FB"/>
            <w:tcMar>
              <w:top w:w="90" w:type="dxa"/>
              <w:left w:w="100" w:type="dxa"/>
              <w:bottom w:w="90" w:type="dxa"/>
              <w:right w:w="100" w:type="dxa"/>
            </w:tcMar>
          </w:tcPr>
          <w:p w14:paraId="6317490D" w14:textId="77777777" w:rsidR="0044527B" w:rsidRPr="00AD5393" w:rsidRDefault="00885EF5">
            <w:pPr>
              <w:rPr>
                <w:lang w:val="es-PE"/>
              </w:rPr>
            </w:pPr>
            <w:r w:rsidRPr="00AD5393">
              <w:rPr>
                <w:sz w:val="16"/>
                <w:lang w:val="es-PE"/>
              </w:rPr>
              <w:t>Aceptación/rechazo de invitación y conversión a postulación.</w:t>
            </w:r>
          </w:p>
        </w:tc>
        <w:tc>
          <w:tcPr>
            <w:tcW w:w="1296" w:type="dxa"/>
            <w:shd w:val="clear" w:color="auto" w:fill="F7F9FB"/>
            <w:tcMar>
              <w:top w:w="90" w:type="dxa"/>
              <w:left w:w="100" w:type="dxa"/>
              <w:bottom w:w="90" w:type="dxa"/>
              <w:right w:w="100" w:type="dxa"/>
            </w:tcMar>
          </w:tcPr>
          <w:p w14:paraId="0F5A5E9A" w14:textId="77777777" w:rsidR="0044527B" w:rsidRDefault="00885EF5">
            <w:r>
              <w:rPr>
                <w:sz w:val="16"/>
              </w:rPr>
              <w:t>Media</w:t>
            </w:r>
          </w:p>
        </w:tc>
      </w:tr>
      <w:tr w:rsidR="0044527B" w14:paraId="1D40B10A" w14:textId="77777777">
        <w:trPr>
          <w:cantSplit/>
          <w:jc w:val="center"/>
        </w:trPr>
        <w:tc>
          <w:tcPr>
            <w:tcW w:w="792" w:type="dxa"/>
            <w:tcMar>
              <w:top w:w="90" w:type="dxa"/>
              <w:left w:w="100" w:type="dxa"/>
              <w:bottom w:w="90" w:type="dxa"/>
              <w:right w:w="100" w:type="dxa"/>
            </w:tcMar>
          </w:tcPr>
          <w:p w14:paraId="3041DFEA" w14:textId="77777777" w:rsidR="0044527B" w:rsidRDefault="00885EF5">
            <w:r>
              <w:rPr>
                <w:sz w:val="16"/>
              </w:rPr>
              <w:t>B13</w:t>
            </w:r>
          </w:p>
        </w:tc>
        <w:tc>
          <w:tcPr>
            <w:tcW w:w="8352" w:type="dxa"/>
            <w:tcMar>
              <w:top w:w="90" w:type="dxa"/>
              <w:left w:w="100" w:type="dxa"/>
              <w:bottom w:w="90" w:type="dxa"/>
              <w:right w:w="100" w:type="dxa"/>
            </w:tcMar>
          </w:tcPr>
          <w:p w14:paraId="6A37D6B1" w14:textId="77777777" w:rsidR="0044527B" w:rsidRDefault="00885EF5">
            <w:r>
              <w:rPr>
                <w:sz w:val="16"/>
              </w:rPr>
              <w:t>Bandeja unificada por convocatoria.</w:t>
            </w:r>
          </w:p>
        </w:tc>
        <w:tc>
          <w:tcPr>
            <w:tcW w:w="1296" w:type="dxa"/>
            <w:tcMar>
              <w:top w:w="90" w:type="dxa"/>
              <w:left w:w="100" w:type="dxa"/>
              <w:bottom w:w="90" w:type="dxa"/>
              <w:right w:w="100" w:type="dxa"/>
            </w:tcMar>
          </w:tcPr>
          <w:p w14:paraId="7B343776" w14:textId="77777777" w:rsidR="0044527B" w:rsidRDefault="00885EF5">
            <w:r>
              <w:rPr>
                <w:sz w:val="16"/>
              </w:rPr>
              <w:t>Media</w:t>
            </w:r>
          </w:p>
        </w:tc>
      </w:tr>
      <w:tr w:rsidR="0044527B" w14:paraId="6A3AA2B5" w14:textId="77777777">
        <w:trPr>
          <w:cantSplit/>
          <w:jc w:val="center"/>
        </w:trPr>
        <w:tc>
          <w:tcPr>
            <w:tcW w:w="792" w:type="dxa"/>
            <w:shd w:val="clear" w:color="auto" w:fill="F7F9FB"/>
            <w:tcMar>
              <w:top w:w="90" w:type="dxa"/>
              <w:left w:w="100" w:type="dxa"/>
              <w:bottom w:w="90" w:type="dxa"/>
              <w:right w:w="100" w:type="dxa"/>
            </w:tcMar>
          </w:tcPr>
          <w:p w14:paraId="55D49A2F" w14:textId="77777777" w:rsidR="0044527B" w:rsidRDefault="00885EF5">
            <w:r>
              <w:rPr>
                <w:sz w:val="16"/>
              </w:rPr>
              <w:t>B14</w:t>
            </w:r>
          </w:p>
        </w:tc>
        <w:tc>
          <w:tcPr>
            <w:tcW w:w="8352" w:type="dxa"/>
            <w:shd w:val="clear" w:color="auto" w:fill="F7F9FB"/>
            <w:tcMar>
              <w:top w:w="90" w:type="dxa"/>
              <w:left w:w="100" w:type="dxa"/>
              <w:bottom w:w="90" w:type="dxa"/>
              <w:right w:w="100" w:type="dxa"/>
            </w:tcMar>
          </w:tcPr>
          <w:p w14:paraId="582BD6D6" w14:textId="77777777" w:rsidR="0044527B" w:rsidRPr="00AD5393" w:rsidRDefault="00885EF5">
            <w:pPr>
              <w:rPr>
                <w:lang w:val="es-PE"/>
              </w:rPr>
            </w:pPr>
            <w:r w:rsidRPr="00AD5393">
              <w:rPr>
                <w:sz w:val="16"/>
                <w:lang w:val="es-PE"/>
              </w:rPr>
              <w:t>Estados de proceso y entrevista.</w:t>
            </w:r>
          </w:p>
        </w:tc>
        <w:tc>
          <w:tcPr>
            <w:tcW w:w="1296" w:type="dxa"/>
            <w:shd w:val="clear" w:color="auto" w:fill="F7F9FB"/>
            <w:tcMar>
              <w:top w:w="90" w:type="dxa"/>
              <w:left w:w="100" w:type="dxa"/>
              <w:bottom w:w="90" w:type="dxa"/>
              <w:right w:w="100" w:type="dxa"/>
            </w:tcMar>
          </w:tcPr>
          <w:p w14:paraId="24DDC0D0" w14:textId="77777777" w:rsidR="0044527B" w:rsidRDefault="00885EF5">
            <w:r>
              <w:rPr>
                <w:sz w:val="16"/>
              </w:rPr>
              <w:t>Media</w:t>
            </w:r>
          </w:p>
        </w:tc>
      </w:tr>
      <w:tr w:rsidR="0044527B" w14:paraId="0B366505" w14:textId="77777777">
        <w:trPr>
          <w:cantSplit/>
          <w:jc w:val="center"/>
        </w:trPr>
        <w:tc>
          <w:tcPr>
            <w:tcW w:w="792" w:type="dxa"/>
            <w:tcMar>
              <w:top w:w="90" w:type="dxa"/>
              <w:left w:w="100" w:type="dxa"/>
              <w:bottom w:w="90" w:type="dxa"/>
              <w:right w:w="100" w:type="dxa"/>
            </w:tcMar>
          </w:tcPr>
          <w:p w14:paraId="6680EDF7" w14:textId="77777777" w:rsidR="0044527B" w:rsidRDefault="00885EF5">
            <w:r>
              <w:rPr>
                <w:sz w:val="16"/>
              </w:rPr>
              <w:t>B15</w:t>
            </w:r>
          </w:p>
        </w:tc>
        <w:tc>
          <w:tcPr>
            <w:tcW w:w="8352" w:type="dxa"/>
            <w:tcMar>
              <w:top w:w="90" w:type="dxa"/>
              <w:left w:w="100" w:type="dxa"/>
              <w:bottom w:w="90" w:type="dxa"/>
              <w:right w:w="100" w:type="dxa"/>
            </w:tcMar>
          </w:tcPr>
          <w:p w14:paraId="7B36125D" w14:textId="77777777" w:rsidR="0044527B" w:rsidRDefault="00885EF5">
            <w:r>
              <w:rPr>
                <w:sz w:val="16"/>
              </w:rPr>
              <w:t>Favoritos y notificaciones.</w:t>
            </w:r>
          </w:p>
        </w:tc>
        <w:tc>
          <w:tcPr>
            <w:tcW w:w="1296" w:type="dxa"/>
            <w:tcMar>
              <w:top w:w="90" w:type="dxa"/>
              <w:left w:w="100" w:type="dxa"/>
              <w:bottom w:w="90" w:type="dxa"/>
              <w:right w:w="100" w:type="dxa"/>
            </w:tcMar>
          </w:tcPr>
          <w:p w14:paraId="646B80BB" w14:textId="77777777" w:rsidR="0044527B" w:rsidRDefault="00885EF5">
            <w:r>
              <w:rPr>
                <w:sz w:val="16"/>
              </w:rPr>
              <w:t>Baja/Media</w:t>
            </w:r>
          </w:p>
        </w:tc>
      </w:tr>
      <w:tr w:rsidR="0044527B" w14:paraId="63FC0D2D" w14:textId="77777777">
        <w:trPr>
          <w:cantSplit/>
          <w:jc w:val="center"/>
        </w:trPr>
        <w:tc>
          <w:tcPr>
            <w:tcW w:w="792" w:type="dxa"/>
            <w:shd w:val="clear" w:color="auto" w:fill="F7F9FB"/>
            <w:tcMar>
              <w:top w:w="90" w:type="dxa"/>
              <w:left w:w="100" w:type="dxa"/>
              <w:bottom w:w="90" w:type="dxa"/>
              <w:right w:w="100" w:type="dxa"/>
            </w:tcMar>
          </w:tcPr>
          <w:p w14:paraId="40CE378D" w14:textId="77777777" w:rsidR="0044527B" w:rsidRDefault="00885EF5">
            <w:r>
              <w:rPr>
                <w:sz w:val="16"/>
              </w:rPr>
              <w:t>B16</w:t>
            </w:r>
          </w:p>
        </w:tc>
        <w:tc>
          <w:tcPr>
            <w:tcW w:w="8352" w:type="dxa"/>
            <w:shd w:val="clear" w:color="auto" w:fill="F7F9FB"/>
            <w:tcMar>
              <w:top w:w="90" w:type="dxa"/>
              <w:left w:w="100" w:type="dxa"/>
              <w:bottom w:w="90" w:type="dxa"/>
              <w:right w:w="100" w:type="dxa"/>
            </w:tcMar>
          </w:tcPr>
          <w:p w14:paraId="4235E1AE" w14:textId="77777777" w:rsidR="0044527B" w:rsidRDefault="00885EF5">
            <w:r>
              <w:rPr>
                <w:sz w:val="16"/>
              </w:rPr>
              <w:t>Auditoría y métricas administrativas.</w:t>
            </w:r>
          </w:p>
        </w:tc>
        <w:tc>
          <w:tcPr>
            <w:tcW w:w="1296" w:type="dxa"/>
            <w:shd w:val="clear" w:color="auto" w:fill="F7F9FB"/>
            <w:tcMar>
              <w:top w:w="90" w:type="dxa"/>
              <w:left w:w="100" w:type="dxa"/>
              <w:bottom w:w="90" w:type="dxa"/>
              <w:right w:w="100" w:type="dxa"/>
            </w:tcMar>
          </w:tcPr>
          <w:p w14:paraId="281FB8AA" w14:textId="77777777" w:rsidR="0044527B" w:rsidRDefault="00885EF5">
            <w:r>
              <w:rPr>
                <w:sz w:val="16"/>
              </w:rPr>
              <w:t>Media</w:t>
            </w:r>
          </w:p>
        </w:tc>
      </w:tr>
    </w:tbl>
    <w:p w14:paraId="579252C2" w14:textId="77777777" w:rsidR="0044527B" w:rsidRDefault="0044527B">
      <w:pPr>
        <w:spacing w:after="0"/>
      </w:pPr>
    </w:p>
    <w:p w14:paraId="237DCD65" w14:textId="77777777" w:rsidR="0044527B" w:rsidRPr="00AD5393" w:rsidRDefault="00885EF5">
      <w:pPr>
        <w:pStyle w:val="Ttulo1"/>
        <w:rPr>
          <w:lang w:val="es-PE"/>
        </w:rPr>
      </w:pPr>
      <w:r w:rsidRPr="00AD5393">
        <w:rPr>
          <w:lang w:val="es-PE"/>
        </w:rPr>
        <w:t>25. Organización del equipo y próximos pasos</w:t>
      </w:r>
    </w:p>
    <w:p w14:paraId="2C3D6B44" w14:textId="77777777" w:rsidR="0044527B" w:rsidRPr="00AD5393" w:rsidRDefault="00885EF5">
      <w:pPr>
        <w:rPr>
          <w:lang w:val="es-PE"/>
        </w:rPr>
      </w:pPr>
      <w:r w:rsidRPr="00AD5393">
        <w:rPr>
          <w:lang w:val="es-PE"/>
        </w:rPr>
        <w:t xml:space="preserve">Aunque el equipo inicial sea pequeño, conviene dividir responsabilidades por liderazgo y mantener revisión cruzada. Una persona puede liderar </w:t>
      </w:r>
      <w:proofErr w:type="spellStart"/>
      <w:r w:rsidRPr="00AD5393">
        <w:rPr>
          <w:lang w:val="es-PE"/>
        </w:rPr>
        <w:t>frontend</w:t>
      </w:r>
      <w:proofErr w:type="spellEnd"/>
      <w:r w:rsidRPr="00AD5393">
        <w:rPr>
          <w:lang w:val="es-PE"/>
        </w:rPr>
        <w:t xml:space="preserve">/UX y otra </w:t>
      </w:r>
      <w:proofErr w:type="spellStart"/>
      <w:r w:rsidRPr="00AD5393">
        <w:rPr>
          <w:lang w:val="es-PE"/>
        </w:rPr>
        <w:t>backend</w:t>
      </w:r>
      <w:proofErr w:type="spellEnd"/>
      <w:r w:rsidRPr="00AD5393">
        <w:rPr>
          <w:lang w:val="es-PE"/>
        </w:rPr>
        <w:t>/base de datos, pero ambos deben revisar el modelo funcional y las reglas de negocio.</w:t>
      </w:r>
    </w:p>
    <w:p w14:paraId="4B48E5CC" w14:textId="77777777" w:rsidR="0044527B" w:rsidRPr="00AD5393" w:rsidRDefault="00885EF5">
      <w:pPr>
        <w:pStyle w:val="Ttulo2"/>
        <w:rPr>
          <w:lang w:val="es-PE"/>
        </w:rPr>
      </w:pPr>
      <w:r w:rsidRPr="00AD5393">
        <w:rPr>
          <w:lang w:val="es-PE"/>
        </w:rPr>
        <w:t>Próximos pasos recomendados</w:t>
      </w:r>
    </w:p>
    <w:p w14:paraId="46A491A2" w14:textId="77777777" w:rsidR="0044527B" w:rsidRPr="00AD5393" w:rsidRDefault="00885EF5">
      <w:pPr>
        <w:spacing w:after="60"/>
        <w:ind w:left="29"/>
        <w:rPr>
          <w:lang w:val="es-PE"/>
        </w:rPr>
      </w:pPr>
      <w:r w:rsidRPr="00AD5393">
        <w:rPr>
          <w:b/>
          <w:color w:val="365B76"/>
          <w:lang w:val="es-PE"/>
        </w:rPr>
        <w:t xml:space="preserve">1.  </w:t>
      </w:r>
      <w:r w:rsidRPr="00AD5393">
        <w:rPr>
          <w:lang w:val="es-PE"/>
        </w:rPr>
        <w:t>Validar esta versión del alcance entre los integrantes del proyecto.</w:t>
      </w:r>
    </w:p>
    <w:p w14:paraId="3273DB7B" w14:textId="77777777" w:rsidR="0044527B" w:rsidRPr="00AD5393" w:rsidRDefault="00885EF5">
      <w:pPr>
        <w:spacing w:after="60"/>
        <w:ind w:left="29"/>
        <w:rPr>
          <w:lang w:val="es-PE"/>
        </w:rPr>
      </w:pPr>
      <w:r w:rsidRPr="00AD5393">
        <w:rPr>
          <w:b/>
          <w:color w:val="365B76"/>
          <w:lang w:val="es-PE"/>
        </w:rPr>
        <w:t xml:space="preserve">2.  </w:t>
      </w:r>
      <w:r w:rsidRPr="00AD5393">
        <w:rPr>
          <w:lang w:val="es-PE"/>
        </w:rPr>
        <w:t>Definir campos obligatorios y opcionales del perfil y de las convocatorias.</w:t>
      </w:r>
    </w:p>
    <w:p w14:paraId="21B7B92E" w14:textId="77777777" w:rsidR="0044527B" w:rsidRPr="00AD5393" w:rsidRDefault="00885EF5">
      <w:pPr>
        <w:spacing w:after="60"/>
        <w:ind w:left="29"/>
        <w:rPr>
          <w:lang w:val="es-PE"/>
        </w:rPr>
      </w:pPr>
      <w:r w:rsidRPr="00AD5393">
        <w:rPr>
          <w:b/>
          <w:color w:val="365B76"/>
          <w:lang w:val="es-PE"/>
        </w:rPr>
        <w:t xml:space="preserve">3.  </w:t>
      </w:r>
      <w:r w:rsidRPr="00AD5393">
        <w:rPr>
          <w:lang w:val="es-PE"/>
        </w:rPr>
        <w:t xml:space="preserve">Diseñar </w:t>
      </w:r>
      <w:proofErr w:type="spellStart"/>
      <w:r w:rsidRPr="00AD5393">
        <w:rPr>
          <w:lang w:val="es-PE"/>
        </w:rPr>
        <w:t>wireframes</w:t>
      </w:r>
      <w:proofErr w:type="spellEnd"/>
      <w:r w:rsidRPr="00AD5393">
        <w:rPr>
          <w:lang w:val="es-PE"/>
        </w:rPr>
        <w:t xml:space="preserve"> de inicio, registro, bolsa, convocatoria, panel de empresa, panel de postulante e invitaciones.</w:t>
      </w:r>
    </w:p>
    <w:p w14:paraId="2047D5BB" w14:textId="77777777" w:rsidR="0044527B" w:rsidRPr="00AD5393" w:rsidRDefault="00885EF5">
      <w:pPr>
        <w:spacing w:after="60"/>
        <w:ind w:left="29"/>
        <w:rPr>
          <w:lang w:val="es-PE"/>
        </w:rPr>
      </w:pPr>
      <w:r w:rsidRPr="00AD5393">
        <w:rPr>
          <w:b/>
          <w:color w:val="365B76"/>
          <w:lang w:val="es-PE"/>
        </w:rPr>
        <w:t xml:space="preserve">4.  </w:t>
      </w:r>
      <w:r w:rsidRPr="00AD5393">
        <w:rPr>
          <w:lang w:val="es-PE"/>
        </w:rPr>
        <w:t>Cerrar el diagrama entidad-relación y las cardinalidades.</w:t>
      </w:r>
    </w:p>
    <w:p w14:paraId="7EDF2D5D" w14:textId="77777777" w:rsidR="0044527B" w:rsidRPr="00AD5393" w:rsidRDefault="00885EF5">
      <w:pPr>
        <w:spacing w:after="60"/>
        <w:ind w:left="29"/>
        <w:rPr>
          <w:lang w:val="es-PE"/>
        </w:rPr>
      </w:pPr>
      <w:r w:rsidRPr="00AD5393">
        <w:rPr>
          <w:b/>
          <w:color w:val="365B76"/>
          <w:lang w:val="es-PE"/>
        </w:rPr>
        <w:t xml:space="preserve">5.  </w:t>
      </w:r>
      <w:r w:rsidRPr="00AD5393">
        <w:rPr>
          <w:lang w:val="es-PE"/>
        </w:rPr>
        <w:t>Definir los estados exactos de convocatoria, invitación, postulación y entrevista.</w:t>
      </w:r>
    </w:p>
    <w:p w14:paraId="52DC3F19" w14:textId="77777777" w:rsidR="0044527B" w:rsidRPr="00AD5393" w:rsidRDefault="00885EF5">
      <w:pPr>
        <w:spacing w:after="60"/>
        <w:ind w:left="29"/>
        <w:rPr>
          <w:lang w:val="es-PE"/>
        </w:rPr>
      </w:pPr>
      <w:r w:rsidRPr="00AD5393">
        <w:rPr>
          <w:b/>
          <w:color w:val="365B76"/>
          <w:lang w:val="es-PE"/>
        </w:rPr>
        <w:t xml:space="preserve">6.  </w:t>
      </w:r>
      <w:r w:rsidRPr="00AD5393">
        <w:rPr>
          <w:lang w:val="es-PE"/>
        </w:rPr>
        <w:t xml:space="preserve">Crear repositorio y estructura </w:t>
      </w:r>
      <w:proofErr w:type="spellStart"/>
      <w:r w:rsidRPr="00AD5393">
        <w:rPr>
          <w:lang w:val="es-PE"/>
        </w:rPr>
        <w:t>frontend</w:t>
      </w:r>
      <w:proofErr w:type="spellEnd"/>
      <w:r w:rsidRPr="00AD5393">
        <w:rPr>
          <w:lang w:val="es-PE"/>
        </w:rPr>
        <w:t>/</w:t>
      </w:r>
      <w:proofErr w:type="spellStart"/>
      <w:r w:rsidRPr="00AD5393">
        <w:rPr>
          <w:lang w:val="es-PE"/>
        </w:rPr>
        <w:t>backend</w:t>
      </w:r>
      <w:proofErr w:type="spellEnd"/>
      <w:r w:rsidRPr="00AD5393">
        <w:rPr>
          <w:lang w:val="es-PE"/>
        </w:rPr>
        <w:t>.</w:t>
      </w:r>
    </w:p>
    <w:p w14:paraId="666D74BA" w14:textId="77777777" w:rsidR="0044527B" w:rsidRPr="00AD5393" w:rsidRDefault="00885EF5">
      <w:pPr>
        <w:spacing w:after="60"/>
        <w:ind w:left="29"/>
        <w:rPr>
          <w:lang w:val="es-PE"/>
        </w:rPr>
      </w:pPr>
      <w:r w:rsidRPr="00AD5393">
        <w:rPr>
          <w:b/>
          <w:color w:val="365B76"/>
          <w:lang w:val="es-PE"/>
        </w:rPr>
        <w:t xml:space="preserve">7.  </w:t>
      </w:r>
      <w:r w:rsidRPr="00AD5393">
        <w:rPr>
          <w:lang w:val="es-PE"/>
        </w:rPr>
        <w:t>Implementar autenticación y roles.</w:t>
      </w:r>
    </w:p>
    <w:p w14:paraId="1023EAD3" w14:textId="77777777" w:rsidR="0044527B" w:rsidRPr="00AD5393" w:rsidRDefault="00885EF5">
      <w:pPr>
        <w:spacing w:after="60"/>
        <w:ind w:left="29"/>
        <w:rPr>
          <w:lang w:val="es-PE"/>
        </w:rPr>
      </w:pPr>
      <w:r w:rsidRPr="00AD5393">
        <w:rPr>
          <w:b/>
          <w:color w:val="365B76"/>
          <w:lang w:val="es-PE"/>
        </w:rPr>
        <w:t xml:space="preserve">8.  </w:t>
      </w:r>
      <w:r w:rsidRPr="00AD5393">
        <w:rPr>
          <w:lang w:val="es-PE"/>
        </w:rPr>
        <w:t>Construir primero perfil de postulante y empresa.</w:t>
      </w:r>
    </w:p>
    <w:p w14:paraId="4CF45FAB" w14:textId="77777777" w:rsidR="0044527B" w:rsidRPr="00AD5393" w:rsidRDefault="00885EF5">
      <w:pPr>
        <w:spacing w:after="60"/>
        <w:ind w:left="29"/>
        <w:rPr>
          <w:lang w:val="es-PE"/>
        </w:rPr>
      </w:pPr>
      <w:r w:rsidRPr="00AD5393">
        <w:rPr>
          <w:b/>
          <w:color w:val="365B76"/>
          <w:lang w:val="es-PE"/>
        </w:rPr>
        <w:t xml:space="preserve">9.  </w:t>
      </w:r>
      <w:r w:rsidRPr="00AD5393">
        <w:rPr>
          <w:lang w:val="es-PE"/>
        </w:rPr>
        <w:t>Implementar convocatorias y postulación directa.</w:t>
      </w:r>
    </w:p>
    <w:p w14:paraId="5606F3BE" w14:textId="77777777" w:rsidR="0044527B" w:rsidRPr="00AD5393" w:rsidRDefault="00885EF5">
      <w:pPr>
        <w:spacing w:after="60"/>
        <w:ind w:left="29"/>
        <w:rPr>
          <w:lang w:val="es-PE"/>
        </w:rPr>
      </w:pPr>
      <w:r w:rsidRPr="00AD5393">
        <w:rPr>
          <w:b/>
          <w:color w:val="365B76"/>
          <w:lang w:val="es-PE"/>
        </w:rPr>
        <w:t xml:space="preserve">10.  </w:t>
      </w:r>
      <w:r w:rsidRPr="00AD5393">
        <w:rPr>
          <w:lang w:val="es-PE"/>
        </w:rPr>
        <w:t>Implementar bolsa de talentos y filtros.</w:t>
      </w:r>
    </w:p>
    <w:p w14:paraId="63C1AAF2" w14:textId="77777777" w:rsidR="0044527B" w:rsidRPr="00AD5393" w:rsidRDefault="00885EF5">
      <w:pPr>
        <w:spacing w:after="60"/>
        <w:ind w:left="29"/>
        <w:rPr>
          <w:lang w:val="es-PE"/>
        </w:rPr>
      </w:pPr>
      <w:r w:rsidRPr="00AD5393">
        <w:rPr>
          <w:b/>
          <w:color w:val="365B76"/>
          <w:lang w:val="es-PE"/>
        </w:rPr>
        <w:t xml:space="preserve">11.  </w:t>
      </w:r>
      <w:r w:rsidRPr="00AD5393">
        <w:rPr>
          <w:lang w:val="es-PE"/>
        </w:rPr>
        <w:t>Agregar invitación a convocatoria y bandeja unificada.</w:t>
      </w:r>
    </w:p>
    <w:p w14:paraId="17C7E779" w14:textId="77777777" w:rsidR="0044527B" w:rsidRPr="00AD5393" w:rsidRDefault="00885EF5">
      <w:pPr>
        <w:spacing w:after="60"/>
        <w:ind w:left="29"/>
        <w:rPr>
          <w:lang w:val="es-PE"/>
        </w:rPr>
      </w:pPr>
      <w:r w:rsidRPr="00AD5393">
        <w:rPr>
          <w:b/>
          <w:color w:val="365B76"/>
          <w:lang w:val="es-PE"/>
        </w:rPr>
        <w:t xml:space="preserve">12.  </w:t>
      </w:r>
      <w:r w:rsidRPr="00AD5393">
        <w:rPr>
          <w:lang w:val="es-PE"/>
        </w:rPr>
        <w:t>Agregar CUL y su validación administrativa.</w:t>
      </w:r>
    </w:p>
    <w:p w14:paraId="6B07D376" w14:textId="77777777" w:rsidR="0044527B" w:rsidRPr="00AD5393" w:rsidRDefault="00885EF5">
      <w:pPr>
        <w:spacing w:after="60"/>
        <w:ind w:left="29"/>
        <w:rPr>
          <w:lang w:val="es-PE"/>
        </w:rPr>
      </w:pPr>
      <w:r w:rsidRPr="00AD5393">
        <w:rPr>
          <w:b/>
          <w:color w:val="365B76"/>
          <w:lang w:val="es-PE"/>
        </w:rPr>
        <w:lastRenderedPageBreak/>
        <w:t xml:space="preserve">13.  </w:t>
      </w:r>
      <w:r w:rsidRPr="00AD5393">
        <w:rPr>
          <w:lang w:val="es-PE"/>
        </w:rPr>
        <w:t>Probar el flujo completo con datos ficticios antes de un piloto.</w:t>
      </w:r>
    </w:p>
    <w:tbl>
      <w:tblPr>
        <w:tblW w:w="0" w:type="auto"/>
        <w:jc w:val="center"/>
        <w:tblLook w:val="04A0" w:firstRow="1" w:lastRow="0" w:firstColumn="1" w:lastColumn="0" w:noHBand="0" w:noVBand="1"/>
      </w:tblPr>
      <w:tblGrid>
        <w:gridCol w:w="10166"/>
      </w:tblGrid>
      <w:tr w:rsidR="0044527B" w:rsidRPr="00144468" w14:paraId="3FAAA741" w14:textId="77777777">
        <w:trPr>
          <w:jc w:val="center"/>
        </w:trPr>
        <w:tc>
          <w:tcPr>
            <w:tcW w:w="10166" w:type="dxa"/>
            <w:shd w:val="clear" w:color="auto" w:fill="E8F4EA"/>
            <w:tcMar>
              <w:top w:w="130" w:type="dxa"/>
              <w:left w:w="150" w:type="dxa"/>
              <w:bottom w:w="130" w:type="dxa"/>
              <w:right w:w="150" w:type="dxa"/>
            </w:tcMar>
          </w:tcPr>
          <w:p w14:paraId="26485326" w14:textId="77777777" w:rsidR="0044527B" w:rsidRPr="00AD5393" w:rsidRDefault="00885EF5">
            <w:pPr>
              <w:rPr>
                <w:lang w:val="es-PE"/>
              </w:rPr>
            </w:pPr>
            <w:r w:rsidRPr="00AD5393">
              <w:rPr>
                <w:b/>
                <w:color w:val="17324D"/>
                <w:sz w:val="20"/>
                <w:lang w:val="es-PE"/>
              </w:rPr>
              <w:t>Definición resumida del producto</w:t>
            </w:r>
            <w:r w:rsidRPr="00AD5393">
              <w:rPr>
                <w:b/>
                <w:color w:val="17324D"/>
                <w:sz w:val="20"/>
                <w:lang w:val="es-PE"/>
              </w:rPr>
              <w:br/>
            </w:r>
            <w:r w:rsidRPr="00AD5393">
              <w:rPr>
                <w:lang w:val="es-PE"/>
              </w:rPr>
              <w:t>Plataforma de gestión de talento y empleabilidad que integra una bolsa permanente de postulantes con convocatorias laborales, permitiendo tanto la postulación voluntaria como la búsqueda e invitación directa de candidatos por parte de las empresas.</w:t>
            </w:r>
          </w:p>
        </w:tc>
      </w:tr>
    </w:tbl>
    <w:p w14:paraId="10DF4946" w14:textId="77777777" w:rsidR="0044527B" w:rsidRPr="00AD5393" w:rsidRDefault="0044527B">
      <w:pPr>
        <w:spacing w:after="0"/>
        <w:rPr>
          <w:lang w:val="es-PE"/>
        </w:rPr>
      </w:pPr>
    </w:p>
    <w:p w14:paraId="610AC20B" w14:textId="77777777" w:rsidR="0044527B" w:rsidRPr="00AD5393" w:rsidRDefault="00885EF5">
      <w:pPr>
        <w:rPr>
          <w:lang w:val="es-PE"/>
        </w:rPr>
      </w:pPr>
      <w:r w:rsidRPr="00AD5393">
        <w:rPr>
          <w:lang w:val="es-PE"/>
        </w:rPr>
        <w:br w:type="page"/>
      </w:r>
    </w:p>
    <w:p w14:paraId="74C30200" w14:textId="77777777" w:rsidR="0044527B" w:rsidRPr="00AD5393" w:rsidRDefault="00885EF5">
      <w:pPr>
        <w:pStyle w:val="Ttulo1"/>
        <w:rPr>
          <w:lang w:val="es-PE"/>
        </w:rPr>
      </w:pPr>
      <w:r w:rsidRPr="00AD5393">
        <w:rPr>
          <w:lang w:val="es-PE"/>
        </w:rPr>
        <w:lastRenderedPageBreak/>
        <w:t xml:space="preserve">Anexo A. </w:t>
      </w:r>
      <w:proofErr w:type="spellStart"/>
      <w:r w:rsidRPr="00AD5393">
        <w:rPr>
          <w:lang w:val="es-PE"/>
        </w:rPr>
        <w:t>Endpoints</w:t>
      </w:r>
      <w:proofErr w:type="spellEnd"/>
      <w:r w:rsidRPr="00AD5393">
        <w:rPr>
          <w:lang w:val="es-PE"/>
        </w:rPr>
        <w:t xml:space="preserve"> orientativos</w:t>
      </w:r>
    </w:p>
    <w:p w14:paraId="7830AA50" w14:textId="77777777" w:rsidR="0044527B" w:rsidRPr="00AD5393" w:rsidRDefault="00885EF5">
      <w:pPr>
        <w:rPr>
          <w:lang w:val="es-PE"/>
        </w:rPr>
      </w:pPr>
      <w:r w:rsidRPr="00AD5393">
        <w:rPr>
          <w:lang w:val="es-PE"/>
        </w:rPr>
        <w:t xml:space="preserve">No constituyen una especificación cerrada; sirven para visualizar la separación entre </w:t>
      </w:r>
      <w:proofErr w:type="spellStart"/>
      <w:r w:rsidRPr="00AD5393">
        <w:rPr>
          <w:lang w:val="es-PE"/>
        </w:rPr>
        <w:t>frontend</w:t>
      </w:r>
      <w:proofErr w:type="spellEnd"/>
      <w:r w:rsidRPr="00AD5393">
        <w:rPr>
          <w:lang w:val="es-PE"/>
        </w:rPr>
        <w:t xml:space="preserve"> y </w:t>
      </w:r>
      <w:proofErr w:type="spellStart"/>
      <w:r w:rsidRPr="00AD5393">
        <w:rPr>
          <w:lang w:val="es-PE"/>
        </w:rPr>
        <w:t>backend</w:t>
      </w:r>
      <w:proofErr w:type="spellEnd"/>
      <w:r w:rsidRPr="00AD5393">
        <w:rPr>
          <w:lang w:val="es-PE"/>
        </w:rPr>
        <w:t>.</w:t>
      </w:r>
    </w:p>
    <w:tbl>
      <w:tblPr>
        <w:tblStyle w:val="Tablaconcuadrcula"/>
        <w:tblW w:w="0" w:type="auto"/>
        <w:jc w:val="center"/>
        <w:tblLayout w:type="fixed"/>
        <w:tblLook w:val="04A0" w:firstRow="1" w:lastRow="0" w:firstColumn="1" w:lastColumn="0" w:noHBand="0" w:noVBand="1"/>
      </w:tblPr>
      <w:tblGrid>
        <w:gridCol w:w="1152"/>
        <w:gridCol w:w="4536"/>
        <w:gridCol w:w="4752"/>
      </w:tblGrid>
      <w:tr w:rsidR="0044527B" w14:paraId="0FEA7EE4" w14:textId="77777777">
        <w:trPr>
          <w:cantSplit/>
          <w:tblHeader/>
          <w:jc w:val="center"/>
        </w:trPr>
        <w:tc>
          <w:tcPr>
            <w:tcW w:w="1152" w:type="dxa"/>
            <w:shd w:val="clear" w:color="auto" w:fill="365B76"/>
            <w:tcMar>
              <w:top w:w="90" w:type="dxa"/>
              <w:left w:w="100" w:type="dxa"/>
              <w:bottom w:w="90" w:type="dxa"/>
              <w:right w:w="100" w:type="dxa"/>
            </w:tcMar>
            <w:vAlign w:val="center"/>
          </w:tcPr>
          <w:p w14:paraId="7E02CA0D" w14:textId="77777777" w:rsidR="0044527B" w:rsidRDefault="00885EF5">
            <w:pPr>
              <w:jc w:val="center"/>
            </w:pPr>
            <w:proofErr w:type="spellStart"/>
            <w:r>
              <w:rPr>
                <w:b/>
                <w:color w:val="FFFFFF"/>
                <w:sz w:val="17"/>
              </w:rPr>
              <w:t>Método</w:t>
            </w:r>
            <w:proofErr w:type="spellEnd"/>
          </w:p>
        </w:tc>
        <w:tc>
          <w:tcPr>
            <w:tcW w:w="4536" w:type="dxa"/>
            <w:shd w:val="clear" w:color="auto" w:fill="365B76"/>
            <w:tcMar>
              <w:top w:w="90" w:type="dxa"/>
              <w:left w:w="100" w:type="dxa"/>
              <w:bottom w:w="90" w:type="dxa"/>
              <w:right w:w="100" w:type="dxa"/>
            </w:tcMar>
            <w:vAlign w:val="center"/>
          </w:tcPr>
          <w:p w14:paraId="4C0E52D4" w14:textId="77777777" w:rsidR="0044527B" w:rsidRDefault="00885EF5">
            <w:pPr>
              <w:jc w:val="center"/>
            </w:pPr>
            <w:r>
              <w:rPr>
                <w:b/>
                <w:color w:val="FFFFFF"/>
                <w:sz w:val="17"/>
              </w:rPr>
              <w:t>Ruta</w:t>
            </w:r>
          </w:p>
        </w:tc>
        <w:tc>
          <w:tcPr>
            <w:tcW w:w="4752" w:type="dxa"/>
            <w:shd w:val="clear" w:color="auto" w:fill="365B76"/>
            <w:tcMar>
              <w:top w:w="90" w:type="dxa"/>
              <w:left w:w="100" w:type="dxa"/>
              <w:bottom w:w="90" w:type="dxa"/>
              <w:right w:w="100" w:type="dxa"/>
            </w:tcMar>
            <w:vAlign w:val="center"/>
          </w:tcPr>
          <w:p w14:paraId="5C8C5D77" w14:textId="77777777" w:rsidR="0044527B" w:rsidRDefault="00885EF5">
            <w:pPr>
              <w:jc w:val="center"/>
            </w:pPr>
            <w:r>
              <w:rPr>
                <w:b/>
                <w:color w:val="FFFFFF"/>
                <w:sz w:val="17"/>
              </w:rPr>
              <w:t>Propósito</w:t>
            </w:r>
          </w:p>
        </w:tc>
      </w:tr>
      <w:tr w:rsidR="0044527B" w14:paraId="0B7C21FA" w14:textId="77777777">
        <w:trPr>
          <w:cantSplit/>
          <w:jc w:val="center"/>
        </w:trPr>
        <w:tc>
          <w:tcPr>
            <w:tcW w:w="1152" w:type="dxa"/>
            <w:tcMar>
              <w:top w:w="90" w:type="dxa"/>
              <w:left w:w="100" w:type="dxa"/>
              <w:bottom w:w="90" w:type="dxa"/>
              <w:right w:w="100" w:type="dxa"/>
            </w:tcMar>
          </w:tcPr>
          <w:p w14:paraId="3212B072" w14:textId="77777777" w:rsidR="0044527B" w:rsidRDefault="00885EF5">
            <w:r>
              <w:rPr>
                <w:sz w:val="15"/>
              </w:rPr>
              <w:t>POST</w:t>
            </w:r>
          </w:p>
        </w:tc>
        <w:tc>
          <w:tcPr>
            <w:tcW w:w="4536" w:type="dxa"/>
            <w:tcMar>
              <w:top w:w="90" w:type="dxa"/>
              <w:left w:w="100" w:type="dxa"/>
              <w:bottom w:w="90" w:type="dxa"/>
              <w:right w:w="100" w:type="dxa"/>
            </w:tcMar>
          </w:tcPr>
          <w:p w14:paraId="1207C10F" w14:textId="77777777" w:rsidR="0044527B" w:rsidRDefault="00885EF5">
            <w:r>
              <w:rPr>
                <w:sz w:val="15"/>
              </w:rPr>
              <w:t>/auth/register</w:t>
            </w:r>
          </w:p>
        </w:tc>
        <w:tc>
          <w:tcPr>
            <w:tcW w:w="4752" w:type="dxa"/>
            <w:tcMar>
              <w:top w:w="90" w:type="dxa"/>
              <w:left w:w="100" w:type="dxa"/>
              <w:bottom w:w="90" w:type="dxa"/>
              <w:right w:w="100" w:type="dxa"/>
            </w:tcMar>
          </w:tcPr>
          <w:p w14:paraId="4E862667" w14:textId="77777777" w:rsidR="0044527B" w:rsidRDefault="00885EF5">
            <w:r>
              <w:rPr>
                <w:sz w:val="15"/>
              </w:rPr>
              <w:t>Crear cuenta.</w:t>
            </w:r>
          </w:p>
        </w:tc>
      </w:tr>
      <w:tr w:rsidR="0044527B" w14:paraId="5B172758" w14:textId="77777777">
        <w:trPr>
          <w:cantSplit/>
          <w:jc w:val="center"/>
        </w:trPr>
        <w:tc>
          <w:tcPr>
            <w:tcW w:w="1152" w:type="dxa"/>
            <w:shd w:val="clear" w:color="auto" w:fill="F7F9FB"/>
            <w:tcMar>
              <w:top w:w="90" w:type="dxa"/>
              <w:left w:w="100" w:type="dxa"/>
              <w:bottom w:w="90" w:type="dxa"/>
              <w:right w:w="100" w:type="dxa"/>
            </w:tcMar>
          </w:tcPr>
          <w:p w14:paraId="34301E28" w14:textId="77777777" w:rsidR="0044527B" w:rsidRDefault="00885EF5">
            <w:r>
              <w:rPr>
                <w:sz w:val="15"/>
              </w:rPr>
              <w:t>POST</w:t>
            </w:r>
          </w:p>
        </w:tc>
        <w:tc>
          <w:tcPr>
            <w:tcW w:w="4536" w:type="dxa"/>
            <w:shd w:val="clear" w:color="auto" w:fill="F7F9FB"/>
            <w:tcMar>
              <w:top w:w="90" w:type="dxa"/>
              <w:left w:w="100" w:type="dxa"/>
              <w:bottom w:w="90" w:type="dxa"/>
              <w:right w:w="100" w:type="dxa"/>
            </w:tcMar>
          </w:tcPr>
          <w:p w14:paraId="3501B00F" w14:textId="77777777" w:rsidR="0044527B" w:rsidRDefault="00885EF5">
            <w:r>
              <w:rPr>
                <w:sz w:val="15"/>
              </w:rPr>
              <w:t>/auth/login</w:t>
            </w:r>
          </w:p>
        </w:tc>
        <w:tc>
          <w:tcPr>
            <w:tcW w:w="4752" w:type="dxa"/>
            <w:shd w:val="clear" w:color="auto" w:fill="F7F9FB"/>
            <w:tcMar>
              <w:top w:w="90" w:type="dxa"/>
              <w:left w:w="100" w:type="dxa"/>
              <w:bottom w:w="90" w:type="dxa"/>
              <w:right w:w="100" w:type="dxa"/>
            </w:tcMar>
          </w:tcPr>
          <w:p w14:paraId="1CCC0CE3" w14:textId="77777777" w:rsidR="0044527B" w:rsidRDefault="00885EF5">
            <w:r>
              <w:rPr>
                <w:sz w:val="15"/>
              </w:rPr>
              <w:t>Autenticar usuario.</w:t>
            </w:r>
          </w:p>
        </w:tc>
      </w:tr>
      <w:tr w:rsidR="0044527B" w14:paraId="0A8B7206" w14:textId="77777777">
        <w:trPr>
          <w:cantSplit/>
          <w:jc w:val="center"/>
        </w:trPr>
        <w:tc>
          <w:tcPr>
            <w:tcW w:w="1152" w:type="dxa"/>
            <w:tcMar>
              <w:top w:w="90" w:type="dxa"/>
              <w:left w:w="100" w:type="dxa"/>
              <w:bottom w:w="90" w:type="dxa"/>
              <w:right w:w="100" w:type="dxa"/>
            </w:tcMar>
          </w:tcPr>
          <w:p w14:paraId="224D54BB" w14:textId="77777777" w:rsidR="0044527B" w:rsidRDefault="00885EF5">
            <w:r>
              <w:rPr>
                <w:sz w:val="15"/>
              </w:rPr>
              <w:t>GET/PATCH</w:t>
            </w:r>
          </w:p>
        </w:tc>
        <w:tc>
          <w:tcPr>
            <w:tcW w:w="4536" w:type="dxa"/>
            <w:tcMar>
              <w:top w:w="90" w:type="dxa"/>
              <w:left w:w="100" w:type="dxa"/>
              <w:bottom w:w="90" w:type="dxa"/>
              <w:right w:w="100" w:type="dxa"/>
            </w:tcMar>
          </w:tcPr>
          <w:p w14:paraId="0BB843C8" w14:textId="77777777" w:rsidR="0044527B" w:rsidRDefault="00885EF5">
            <w:r>
              <w:rPr>
                <w:sz w:val="15"/>
              </w:rPr>
              <w:t>/postulantes/me</w:t>
            </w:r>
          </w:p>
        </w:tc>
        <w:tc>
          <w:tcPr>
            <w:tcW w:w="4752" w:type="dxa"/>
            <w:tcMar>
              <w:top w:w="90" w:type="dxa"/>
              <w:left w:w="100" w:type="dxa"/>
              <w:bottom w:w="90" w:type="dxa"/>
              <w:right w:w="100" w:type="dxa"/>
            </w:tcMar>
          </w:tcPr>
          <w:p w14:paraId="370D0BD3" w14:textId="77777777" w:rsidR="0044527B" w:rsidRDefault="00885EF5">
            <w:r>
              <w:rPr>
                <w:sz w:val="15"/>
              </w:rPr>
              <w:t>Consultar/editar perfil propio.</w:t>
            </w:r>
          </w:p>
        </w:tc>
      </w:tr>
      <w:tr w:rsidR="0044527B" w14:paraId="742724A0" w14:textId="77777777">
        <w:trPr>
          <w:cantSplit/>
          <w:jc w:val="center"/>
        </w:trPr>
        <w:tc>
          <w:tcPr>
            <w:tcW w:w="1152" w:type="dxa"/>
            <w:shd w:val="clear" w:color="auto" w:fill="F7F9FB"/>
            <w:tcMar>
              <w:top w:w="90" w:type="dxa"/>
              <w:left w:w="100" w:type="dxa"/>
              <w:bottom w:w="90" w:type="dxa"/>
              <w:right w:w="100" w:type="dxa"/>
            </w:tcMar>
          </w:tcPr>
          <w:p w14:paraId="22A217E3" w14:textId="77777777" w:rsidR="0044527B" w:rsidRDefault="00885EF5">
            <w:r>
              <w:rPr>
                <w:sz w:val="15"/>
              </w:rPr>
              <w:t>POST</w:t>
            </w:r>
          </w:p>
        </w:tc>
        <w:tc>
          <w:tcPr>
            <w:tcW w:w="4536" w:type="dxa"/>
            <w:shd w:val="clear" w:color="auto" w:fill="F7F9FB"/>
            <w:tcMar>
              <w:top w:w="90" w:type="dxa"/>
              <w:left w:w="100" w:type="dxa"/>
              <w:bottom w:w="90" w:type="dxa"/>
              <w:right w:w="100" w:type="dxa"/>
            </w:tcMar>
          </w:tcPr>
          <w:p w14:paraId="3F7B32C9" w14:textId="77777777" w:rsidR="0044527B" w:rsidRDefault="00885EF5">
            <w:r>
              <w:rPr>
                <w:sz w:val="15"/>
              </w:rPr>
              <w:t>/postulantes/me/experiencias</w:t>
            </w:r>
          </w:p>
        </w:tc>
        <w:tc>
          <w:tcPr>
            <w:tcW w:w="4752" w:type="dxa"/>
            <w:shd w:val="clear" w:color="auto" w:fill="F7F9FB"/>
            <w:tcMar>
              <w:top w:w="90" w:type="dxa"/>
              <w:left w:w="100" w:type="dxa"/>
              <w:bottom w:w="90" w:type="dxa"/>
              <w:right w:w="100" w:type="dxa"/>
            </w:tcMar>
          </w:tcPr>
          <w:p w14:paraId="74582242" w14:textId="77777777" w:rsidR="0044527B" w:rsidRDefault="00885EF5">
            <w:r>
              <w:rPr>
                <w:sz w:val="15"/>
              </w:rPr>
              <w:t>Agregar experiencia.</w:t>
            </w:r>
          </w:p>
        </w:tc>
      </w:tr>
      <w:tr w:rsidR="0044527B" w14:paraId="0BC2BDBA" w14:textId="77777777">
        <w:trPr>
          <w:cantSplit/>
          <w:jc w:val="center"/>
        </w:trPr>
        <w:tc>
          <w:tcPr>
            <w:tcW w:w="1152" w:type="dxa"/>
            <w:tcMar>
              <w:top w:w="90" w:type="dxa"/>
              <w:left w:w="100" w:type="dxa"/>
              <w:bottom w:w="90" w:type="dxa"/>
              <w:right w:w="100" w:type="dxa"/>
            </w:tcMar>
          </w:tcPr>
          <w:p w14:paraId="1CB508A3" w14:textId="77777777" w:rsidR="0044527B" w:rsidRDefault="00885EF5">
            <w:r>
              <w:rPr>
                <w:sz w:val="15"/>
              </w:rPr>
              <w:t>POST</w:t>
            </w:r>
          </w:p>
        </w:tc>
        <w:tc>
          <w:tcPr>
            <w:tcW w:w="4536" w:type="dxa"/>
            <w:tcMar>
              <w:top w:w="90" w:type="dxa"/>
              <w:left w:w="100" w:type="dxa"/>
              <w:bottom w:w="90" w:type="dxa"/>
              <w:right w:w="100" w:type="dxa"/>
            </w:tcMar>
          </w:tcPr>
          <w:p w14:paraId="68190817" w14:textId="77777777" w:rsidR="0044527B" w:rsidRDefault="00885EF5">
            <w:r>
              <w:rPr>
                <w:sz w:val="15"/>
              </w:rPr>
              <w:t>/postulantes/me/educacion</w:t>
            </w:r>
          </w:p>
        </w:tc>
        <w:tc>
          <w:tcPr>
            <w:tcW w:w="4752" w:type="dxa"/>
            <w:tcMar>
              <w:top w:w="90" w:type="dxa"/>
              <w:left w:w="100" w:type="dxa"/>
              <w:bottom w:w="90" w:type="dxa"/>
              <w:right w:w="100" w:type="dxa"/>
            </w:tcMar>
          </w:tcPr>
          <w:p w14:paraId="23584102" w14:textId="77777777" w:rsidR="0044527B" w:rsidRDefault="00885EF5">
            <w:r>
              <w:rPr>
                <w:sz w:val="15"/>
              </w:rPr>
              <w:t>Agregar educación.</w:t>
            </w:r>
          </w:p>
        </w:tc>
      </w:tr>
      <w:tr w:rsidR="0044527B" w14:paraId="64A3B04B" w14:textId="77777777">
        <w:trPr>
          <w:cantSplit/>
          <w:jc w:val="center"/>
        </w:trPr>
        <w:tc>
          <w:tcPr>
            <w:tcW w:w="1152" w:type="dxa"/>
            <w:shd w:val="clear" w:color="auto" w:fill="F7F9FB"/>
            <w:tcMar>
              <w:top w:w="90" w:type="dxa"/>
              <w:left w:w="100" w:type="dxa"/>
              <w:bottom w:w="90" w:type="dxa"/>
              <w:right w:w="100" w:type="dxa"/>
            </w:tcMar>
          </w:tcPr>
          <w:p w14:paraId="48F52D6F" w14:textId="77777777" w:rsidR="0044527B" w:rsidRDefault="00885EF5">
            <w:r>
              <w:rPr>
                <w:sz w:val="15"/>
              </w:rPr>
              <w:t>POST</w:t>
            </w:r>
          </w:p>
        </w:tc>
        <w:tc>
          <w:tcPr>
            <w:tcW w:w="4536" w:type="dxa"/>
            <w:shd w:val="clear" w:color="auto" w:fill="F7F9FB"/>
            <w:tcMar>
              <w:top w:w="90" w:type="dxa"/>
              <w:left w:w="100" w:type="dxa"/>
              <w:bottom w:w="90" w:type="dxa"/>
              <w:right w:w="100" w:type="dxa"/>
            </w:tcMar>
          </w:tcPr>
          <w:p w14:paraId="00DCE341" w14:textId="77777777" w:rsidR="0044527B" w:rsidRDefault="00885EF5">
            <w:r>
              <w:rPr>
                <w:sz w:val="15"/>
              </w:rPr>
              <w:t>/postulantes/me/cul</w:t>
            </w:r>
          </w:p>
        </w:tc>
        <w:tc>
          <w:tcPr>
            <w:tcW w:w="4752" w:type="dxa"/>
            <w:shd w:val="clear" w:color="auto" w:fill="F7F9FB"/>
            <w:tcMar>
              <w:top w:w="90" w:type="dxa"/>
              <w:left w:w="100" w:type="dxa"/>
              <w:bottom w:w="90" w:type="dxa"/>
              <w:right w:w="100" w:type="dxa"/>
            </w:tcMar>
          </w:tcPr>
          <w:p w14:paraId="3506E59E" w14:textId="77777777" w:rsidR="0044527B" w:rsidRDefault="00885EF5">
            <w:r>
              <w:rPr>
                <w:sz w:val="15"/>
              </w:rPr>
              <w:t>Cargar CUL.</w:t>
            </w:r>
          </w:p>
        </w:tc>
      </w:tr>
      <w:tr w:rsidR="0044527B" w14:paraId="4BC9B84E" w14:textId="77777777">
        <w:trPr>
          <w:cantSplit/>
          <w:jc w:val="center"/>
        </w:trPr>
        <w:tc>
          <w:tcPr>
            <w:tcW w:w="1152" w:type="dxa"/>
            <w:tcMar>
              <w:top w:w="90" w:type="dxa"/>
              <w:left w:w="100" w:type="dxa"/>
              <w:bottom w:w="90" w:type="dxa"/>
              <w:right w:w="100" w:type="dxa"/>
            </w:tcMar>
          </w:tcPr>
          <w:p w14:paraId="76AF270A" w14:textId="77777777" w:rsidR="0044527B" w:rsidRDefault="00885EF5">
            <w:r>
              <w:rPr>
                <w:sz w:val="15"/>
              </w:rPr>
              <w:t>GET</w:t>
            </w:r>
          </w:p>
        </w:tc>
        <w:tc>
          <w:tcPr>
            <w:tcW w:w="4536" w:type="dxa"/>
            <w:tcMar>
              <w:top w:w="90" w:type="dxa"/>
              <w:left w:w="100" w:type="dxa"/>
              <w:bottom w:w="90" w:type="dxa"/>
              <w:right w:w="100" w:type="dxa"/>
            </w:tcMar>
          </w:tcPr>
          <w:p w14:paraId="3879A178" w14:textId="77777777" w:rsidR="0044527B" w:rsidRDefault="00885EF5">
            <w:r>
              <w:rPr>
                <w:sz w:val="15"/>
              </w:rPr>
              <w:t>/empresas/me</w:t>
            </w:r>
          </w:p>
        </w:tc>
        <w:tc>
          <w:tcPr>
            <w:tcW w:w="4752" w:type="dxa"/>
            <w:tcMar>
              <w:top w:w="90" w:type="dxa"/>
              <w:left w:w="100" w:type="dxa"/>
              <w:bottom w:w="90" w:type="dxa"/>
              <w:right w:w="100" w:type="dxa"/>
            </w:tcMar>
          </w:tcPr>
          <w:p w14:paraId="2D3455BB" w14:textId="77777777" w:rsidR="0044527B" w:rsidRDefault="00885EF5">
            <w:r>
              <w:rPr>
                <w:sz w:val="15"/>
              </w:rPr>
              <w:t>Consultar empresa propia.</w:t>
            </w:r>
          </w:p>
        </w:tc>
      </w:tr>
      <w:tr w:rsidR="0044527B" w14:paraId="4B5B49A6" w14:textId="77777777">
        <w:trPr>
          <w:cantSplit/>
          <w:jc w:val="center"/>
        </w:trPr>
        <w:tc>
          <w:tcPr>
            <w:tcW w:w="1152" w:type="dxa"/>
            <w:shd w:val="clear" w:color="auto" w:fill="F7F9FB"/>
            <w:tcMar>
              <w:top w:w="90" w:type="dxa"/>
              <w:left w:w="100" w:type="dxa"/>
              <w:bottom w:w="90" w:type="dxa"/>
              <w:right w:w="100" w:type="dxa"/>
            </w:tcMar>
          </w:tcPr>
          <w:p w14:paraId="14B06C38" w14:textId="77777777" w:rsidR="0044527B" w:rsidRDefault="00885EF5">
            <w:r>
              <w:rPr>
                <w:sz w:val="15"/>
              </w:rPr>
              <w:t>POST</w:t>
            </w:r>
          </w:p>
        </w:tc>
        <w:tc>
          <w:tcPr>
            <w:tcW w:w="4536" w:type="dxa"/>
            <w:shd w:val="clear" w:color="auto" w:fill="F7F9FB"/>
            <w:tcMar>
              <w:top w:w="90" w:type="dxa"/>
              <w:left w:w="100" w:type="dxa"/>
              <w:bottom w:w="90" w:type="dxa"/>
              <w:right w:w="100" w:type="dxa"/>
            </w:tcMar>
          </w:tcPr>
          <w:p w14:paraId="4F3458B0" w14:textId="77777777" w:rsidR="0044527B" w:rsidRDefault="00885EF5">
            <w:r>
              <w:rPr>
                <w:sz w:val="15"/>
              </w:rPr>
              <w:t>/convocatorias</w:t>
            </w:r>
          </w:p>
        </w:tc>
        <w:tc>
          <w:tcPr>
            <w:tcW w:w="4752" w:type="dxa"/>
            <w:shd w:val="clear" w:color="auto" w:fill="F7F9FB"/>
            <w:tcMar>
              <w:top w:w="90" w:type="dxa"/>
              <w:left w:w="100" w:type="dxa"/>
              <w:bottom w:w="90" w:type="dxa"/>
              <w:right w:w="100" w:type="dxa"/>
            </w:tcMar>
          </w:tcPr>
          <w:p w14:paraId="263B488E" w14:textId="77777777" w:rsidR="0044527B" w:rsidRDefault="00885EF5">
            <w:r>
              <w:rPr>
                <w:sz w:val="15"/>
              </w:rPr>
              <w:t>Crear convocatoria.</w:t>
            </w:r>
          </w:p>
        </w:tc>
      </w:tr>
      <w:tr w:rsidR="0044527B" w14:paraId="1068A1CC" w14:textId="77777777">
        <w:trPr>
          <w:cantSplit/>
          <w:jc w:val="center"/>
        </w:trPr>
        <w:tc>
          <w:tcPr>
            <w:tcW w:w="1152" w:type="dxa"/>
            <w:tcMar>
              <w:top w:w="90" w:type="dxa"/>
              <w:left w:w="100" w:type="dxa"/>
              <w:bottom w:w="90" w:type="dxa"/>
              <w:right w:w="100" w:type="dxa"/>
            </w:tcMar>
          </w:tcPr>
          <w:p w14:paraId="08254BE3" w14:textId="77777777" w:rsidR="0044527B" w:rsidRDefault="00885EF5">
            <w:r>
              <w:rPr>
                <w:sz w:val="15"/>
              </w:rPr>
              <w:t>PATCH</w:t>
            </w:r>
          </w:p>
        </w:tc>
        <w:tc>
          <w:tcPr>
            <w:tcW w:w="4536" w:type="dxa"/>
            <w:tcMar>
              <w:top w:w="90" w:type="dxa"/>
              <w:left w:w="100" w:type="dxa"/>
              <w:bottom w:w="90" w:type="dxa"/>
              <w:right w:w="100" w:type="dxa"/>
            </w:tcMar>
          </w:tcPr>
          <w:p w14:paraId="19DCEA21" w14:textId="77777777" w:rsidR="0044527B" w:rsidRDefault="00885EF5">
            <w:r>
              <w:rPr>
                <w:sz w:val="15"/>
              </w:rPr>
              <w:t>/convocatorias/{id}</w:t>
            </w:r>
          </w:p>
        </w:tc>
        <w:tc>
          <w:tcPr>
            <w:tcW w:w="4752" w:type="dxa"/>
            <w:tcMar>
              <w:top w:w="90" w:type="dxa"/>
              <w:left w:w="100" w:type="dxa"/>
              <w:bottom w:w="90" w:type="dxa"/>
              <w:right w:w="100" w:type="dxa"/>
            </w:tcMar>
          </w:tcPr>
          <w:p w14:paraId="4B0EC356" w14:textId="77777777" w:rsidR="0044527B" w:rsidRDefault="00885EF5">
            <w:r>
              <w:rPr>
                <w:sz w:val="15"/>
              </w:rPr>
              <w:t>Editar/actualizar estado.</w:t>
            </w:r>
          </w:p>
        </w:tc>
      </w:tr>
      <w:tr w:rsidR="0044527B" w14:paraId="5B639B5E" w14:textId="77777777">
        <w:trPr>
          <w:cantSplit/>
          <w:jc w:val="center"/>
        </w:trPr>
        <w:tc>
          <w:tcPr>
            <w:tcW w:w="1152" w:type="dxa"/>
            <w:shd w:val="clear" w:color="auto" w:fill="F7F9FB"/>
            <w:tcMar>
              <w:top w:w="90" w:type="dxa"/>
              <w:left w:w="100" w:type="dxa"/>
              <w:bottom w:w="90" w:type="dxa"/>
              <w:right w:w="100" w:type="dxa"/>
            </w:tcMar>
          </w:tcPr>
          <w:p w14:paraId="1913C3A3" w14:textId="77777777" w:rsidR="0044527B" w:rsidRDefault="00885EF5">
            <w:r>
              <w:rPr>
                <w:sz w:val="15"/>
              </w:rPr>
              <w:t>GET</w:t>
            </w:r>
          </w:p>
        </w:tc>
        <w:tc>
          <w:tcPr>
            <w:tcW w:w="4536" w:type="dxa"/>
            <w:shd w:val="clear" w:color="auto" w:fill="F7F9FB"/>
            <w:tcMar>
              <w:top w:w="90" w:type="dxa"/>
              <w:left w:w="100" w:type="dxa"/>
              <w:bottom w:w="90" w:type="dxa"/>
              <w:right w:w="100" w:type="dxa"/>
            </w:tcMar>
          </w:tcPr>
          <w:p w14:paraId="2645045B" w14:textId="77777777" w:rsidR="0044527B" w:rsidRDefault="00885EF5">
            <w:r>
              <w:rPr>
                <w:sz w:val="15"/>
              </w:rPr>
              <w:t>/convocatorias</w:t>
            </w:r>
          </w:p>
        </w:tc>
        <w:tc>
          <w:tcPr>
            <w:tcW w:w="4752" w:type="dxa"/>
            <w:shd w:val="clear" w:color="auto" w:fill="F7F9FB"/>
            <w:tcMar>
              <w:top w:w="90" w:type="dxa"/>
              <w:left w:w="100" w:type="dxa"/>
              <w:bottom w:w="90" w:type="dxa"/>
              <w:right w:w="100" w:type="dxa"/>
            </w:tcMar>
          </w:tcPr>
          <w:p w14:paraId="40C4DD1E" w14:textId="77777777" w:rsidR="0044527B" w:rsidRDefault="00885EF5">
            <w:r>
              <w:rPr>
                <w:sz w:val="15"/>
              </w:rPr>
              <w:t>Listar convocatorias publicadas.</w:t>
            </w:r>
          </w:p>
        </w:tc>
      </w:tr>
      <w:tr w:rsidR="0044527B" w14:paraId="6D76E2A2" w14:textId="77777777">
        <w:trPr>
          <w:cantSplit/>
          <w:jc w:val="center"/>
        </w:trPr>
        <w:tc>
          <w:tcPr>
            <w:tcW w:w="1152" w:type="dxa"/>
            <w:tcMar>
              <w:top w:w="90" w:type="dxa"/>
              <w:left w:w="100" w:type="dxa"/>
              <w:bottom w:w="90" w:type="dxa"/>
              <w:right w:w="100" w:type="dxa"/>
            </w:tcMar>
          </w:tcPr>
          <w:p w14:paraId="174C4C54" w14:textId="77777777" w:rsidR="0044527B" w:rsidRDefault="00885EF5">
            <w:r>
              <w:rPr>
                <w:sz w:val="15"/>
              </w:rPr>
              <w:t>POST</w:t>
            </w:r>
          </w:p>
        </w:tc>
        <w:tc>
          <w:tcPr>
            <w:tcW w:w="4536" w:type="dxa"/>
            <w:tcMar>
              <w:top w:w="90" w:type="dxa"/>
              <w:left w:w="100" w:type="dxa"/>
              <w:bottom w:w="90" w:type="dxa"/>
              <w:right w:w="100" w:type="dxa"/>
            </w:tcMar>
          </w:tcPr>
          <w:p w14:paraId="6518EA8F" w14:textId="77777777" w:rsidR="0044527B" w:rsidRDefault="00885EF5">
            <w:r>
              <w:rPr>
                <w:sz w:val="15"/>
              </w:rPr>
              <w:t>/convocatorias/{id}/postular</w:t>
            </w:r>
          </w:p>
        </w:tc>
        <w:tc>
          <w:tcPr>
            <w:tcW w:w="4752" w:type="dxa"/>
            <w:tcMar>
              <w:top w:w="90" w:type="dxa"/>
              <w:left w:w="100" w:type="dxa"/>
              <w:bottom w:w="90" w:type="dxa"/>
              <w:right w:w="100" w:type="dxa"/>
            </w:tcMar>
          </w:tcPr>
          <w:p w14:paraId="07EB6B0F" w14:textId="77777777" w:rsidR="0044527B" w:rsidRDefault="00885EF5">
            <w:r>
              <w:rPr>
                <w:sz w:val="15"/>
              </w:rPr>
              <w:t>Crear postulación directa.</w:t>
            </w:r>
          </w:p>
        </w:tc>
      </w:tr>
      <w:tr w:rsidR="0044527B" w14:paraId="6D4E115C" w14:textId="77777777">
        <w:trPr>
          <w:cantSplit/>
          <w:jc w:val="center"/>
        </w:trPr>
        <w:tc>
          <w:tcPr>
            <w:tcW w:w="1152" w:type="dxa"/>
            <w:shd w:val="clear" w:color="auto" w:fill="F7F9FB"/>
            <w:tcMar>
              <w:top w:w="90" w:type="dxa"/>
              <w:left w:w="100" w:type="dxa"/>
              <w:bottom w:w="90" w:type="dxa"/>
              <w:right w:w="100" w:type="dxa"/>
            </w:tcMar>
          </w:tcPr>
          <w:p w14:paraId="04E145EF" w14:textId="77777777" w:rsidR="0044527B" w:rsidRDefault="00885EF5">
            <w:r>
              <w:rPr>
                <w:sz w:val="15"/>
              </w:rPr>
              <w:t>GET</w:t>
            </w:r>
          </w:p>
        </w:tc>
        <w:tc>
          <w:tcPr>
            <w:tcW w:w="4536" w:type="dxa"/>
            <w:shd w:val="clear" w:color="auto" w:fill="F7F9FB"/>
            <w:tcMar>
              <w:top w:w="90" w:type="dxa"/>
              <w:left w:w="100" w:type="dxa"/>
              <w:bottom w:w="90" w:type="dxa"/>
              <w:right w:w="100" w:type="dxa"/>
            </w:tcMar>
          </w:tcPr>
          <w:p w14:paraId="514496A6" w14:textId="77777777" w:rsidR="0044527B" w:rsidRDefault="00885EF5">
            <w:r>
              <w:rPr>
                <w:sz w:val="15"/>
              </w:rPr>
              <w:t>/talentos</w:t>
            </w:r>
          </w:p>
        </w:tc>
        <w:tc>
          <w:tcPr>
            <w:tcW w:w="4752" w:type="dxa"/>
            <w:shd w:val="clear" w:color="auto" w:fill="F7F9FB"/>
            <w:tcMar>
              <w:top w:w="90" w:type="dxa"/>
              <w:left w:w="100" w:type="dxa"/>
              <w:bottom w:w="90" w:type="dxa"/>
              <w:right w:w="100" w:type="dxa"/>
            </w:tcMar>
          </w:tcPr>
          <w:p w14:paraId="4F543A51" w14:textId="77777777" w:rsidR="0044527B" w:rsidRDefault="00885EF5">
            <w:r>
              <w:rPr>
                <w:sz w:val="15"/>
              </w:rPr>
              <w:t>Buscar perfiles mediante filtros.</w:t>
            </w:r>
          </w:p>
        </w:tc>
      </w:tr>
      <w:tr w:rsidR="0044527B" w14:paraId="45D78354" w14:textId="77777777">
        <w:trPr>
          <w:cantSplit/>
          <w:jc w:val="center"/>
        </w:trPr>
        <w:tc>
          <w:tcPr>
            <w:tcW w:w="1152" w:type="dxa"/>
            <w:tcMar>
              <w:top w:w="90" w:type="dxa"/>
              <w:left w:w="100" w:type="dxa"/>
              <w:bottom w:w="90" w:type="dxa"/>
              <w:right w:w="100" w:type="dxa"/>
            </w:tcMar>
          </w:tcPr>
          <w:p w14:paraId="66FCF1C0" w14:textId="77777777" w:rsidR="0044527B" w:rsidRDefault="00885EF5">
            <w:r>
              <w:rPr>
                <w:sz w:val="15"/>
              </w:rPr>
              <w:t>POST</w:t>
            </w:r>
          </w:p>
        </w:tc>
        <w:tc>
          <w:tcPr>
            <w:tcW w:w="4536" w:type="dxa"/>
            <w:tcMar>
              <w:top w:w="90" w:type="dxa"/>
              <w:left w:w="100" w:type="dxa"/>
              <w:bottom w:w="90" w:type="dxa"/>
              <w:right w:w="100" w:type="dxa"/>
            </w:tcMar>
          </w:tcPr>
          <w:p w14:paraId="10D3525B" w14:textId="77777777" w:rsidR="0044527B" w:rsidRDefault="00885EF5">
            <w:r>
              <w:rPr>
                <w:sz w:val="15"/>
              </w:rPr>
              <w:t>/convocatorias/{id}/invitaciones</w:t>
            </w:r>
          </w:p>
        </w:tc>
        <w:tc>
          <w:tcPr>
            <w:tcW w:w="4752" w:type="dxa"/>
            <w:tcMar>
              <w:top w:w="90" w:type="dxa"/>
              <w:left w:w="100" w:type="dxa"/>
              <w:bottom w:w="90" w:type="dxa"/>
              <w:right w:w="100" w:type="dxa"/>
            </w:tcMar>
          </w:tcPr>
          <w:p w14:paraId="160B2D5A" w14:textId="77777777" w:rsidR="0044527B" w:rsidRDefault="00885EF5">
            <w:r>
              <w:rPr>
                <w:sz w:val="15"/>
              </w:rPr>
              <w:t>Invitar postulante.</w:t>
            </w:r>
          </w:p>
        </w:tc>
      </w:tr>
      <w:tr w:rsidR="0044527B" w14:paraId="33FD40B6" w14:textId="77777777">
        <w:trPr>
          <w:cantSplit/>
          <w:jc w:val="center"/>
        </w:trPr>
        <w:tc>
          <w:tcPr>
            <w:tcW w:w="1152" w:type="dxa"/>
            <w:shd w:val="clear" w:color="auto" w:fill="F7F9FB"/>
            <w:tcMar>
              <w:top w:w="90" w:type="dxa"/>
              <w:left w:w="100" w:type="dxa"/>
              <w:bottom w:w="90" w:type="dxa"/>
              <w:right w:w="100" w:type="dxa"/>
            </w:tcMar>
          </w:tcPr>
          <w:p w14:paraId="77D5F8BE" w14:textId="77777777" w:rsidR="0044527B" w:rsidRDefault="00885EF5">
            <w:r>
              <w:rPr>
                <w:sz w:val="15"/>
              </w:rPr>
              <w:t>POST</w:t>
            </w:r>
          </w:p>
        </w:tc>
        <w:tc>
          <w:tcPr>
            <w:tcW w:w="4536" w:type="dxa"/>
            <w:shd w:val="clear" w:color="auto" w:fill="F7F9FB"/>
            <w:tcMar>
              <w:top w:w="90" w:type="dxa"/>
              <w:left w:w="100" w:type="dxa"/>
              <w:bottom w:w="90" w:type="dxa"/>
              <w:right w:w="100" w:type="dxa"/>
            </w:tcMar>
          </w:tcPr>
          <w:p w14:paraId="66B478F2" w14:textId="77777777" w:rsidR="0044527B" w:rsidRDefault="00885EF5">
            <w:r>
              <w:rPr>
                <w:sz w:val="15"/>
              </w:rPr>
              <w:t>/invitaciones/{id}/aceptar</w:t>
            </w:r>
          </w:p>
        </w:tc>
        <w:tc>
          <w:tcPr>
            <w:tcW w:w="4752" w:type="dxa"/>
            <w:shd w:val="clear" w:color="auto" w:fill="F7F9FB"/>
            <w:tcMar>
              <w:top w:w="90" w:type="dxa"/>
              <w:left w:w="100" w:type="dxa"/>
              <w:bottom w:w="90" w:type="dxa"/>
              <w:right w:w="100" w:type="dxa"/>
            </w:tcMar>
          </w:tcPr>
          <w:p w14:paraId="3490D9B8" w14:textId="77777777" w:rsidR="0044527B" w:rsidRDefault="00885EF5">
            <w:r>
              <w:rPr>
                <w:sz w:val="15"/>
              </w:rPr>
              <w:t>Aceptar invitación.</w:t>
            </w:r>
          </w:p>
        </w:tc>
      </w:tr>
      <w:tr w:rsidR="0044527B" w14:paraId="16B967DA" w14:textId="77777777">
        <w:trPr>
          <w:cantSplit/>
          <w:jc w:val="center"/>
        </w:trPr>
        <w:tc>
          <w:tcPr>
            <w:tcW w:w="1152" w:type="dxa"/>
            <w:tcMar>
              <w:top w:w="90" w:type="dxa"/>
              <w:left w:w="100" w:type="dxa"/>
              <w:bottom w:w="90" w:type="dxa"/>
              <w:right w:w="100" w:type="dxa"/>
            </w:tcMar>
          </w:tcPr>
          <w:p w14:paraId="15A849EE" w14:textId="77777777" w:rsidR="0044527B" w:rsidRDefault="00885EF5">
            <w:r>
              <w:rPr>
                <w:sz w:val="15"/>
              </w:rPr>
              <w:t>POST</w:t>
            </w:r>
          </w:p>
        </w:tc>
        <w:tc>
          <w:tcPr>
            <w:tcW w:w="4536" w:type="dxa"/>
            <w:tcMar>
              <w:top w:w="90" w:type="dxa"/>
              <w:left w:w="100" w:type="dxa"/>
              <w:bottom w:w="90" w:type="dxa"/>
              <w:right w:w="100" w:type="dxa"/>
            </w:tcMar>
          </w:tcPr>
          <w:p w14:paraId="7428F1B2" w14:textId="77777777" w:rsidR="0044527B" w:rsidRDefault="00885EF5">
            <w:r>
              <w:rPr>
                <w:sz w:val="15"/>
              </w:rPr>
              <w:t>/invitaciones/{id}/rechazar</w:t>
            </w:r>
          </w:p>
        </w:tc>
        <w:tc>
          <w:tcPr>
            <w:tcW w:w="4752" w:type="dxa"/>
            <w:tcMar>
              <w:top w:w="90" w:type="dxa"/>
              <w:left w:w="100" w:type="dxa"/>
              <w:bottom w:w="90" w:type="dxa"/>
              <w:right w:w="100" w:type="dxa"/>
            </w:tcMar>
          </w:tcPr>
          <w:p w14:paraId="61CD2961" w14:textId="77777777" w:rsidR="0044527B" w:rsidRDefault="00885EF5">
            <w:r>
              <w:rPr>
                <w:sz w:val="15"/>
              </w:rPr>
              <w:t>Rechazar invitación.</w:t>
            </w:r>
          </w:p>
        </w:tc>
      </w:tr>
      <w:tr w:rsidR="0044527B" w14:paraId="207CE77B" w14:textId="77777777">
        <w:trPr>
          <w:cantSplit/>
          <w:jc w:val="center"/>
        </w:trPr>
        <w:tc>
          <w:tcPr>
            <w:tcW w:w="1152" w:type="dxa"/>
            <w:shd w:val="clear" w:color="auto" w:fill="F7F9FB"/>
            <w:tcMar>
              <w:top w:w="90" w:type="dxa"/>
              <w:left w:w="100" w:type="dxa"/>
              <w:bottom w:w="90" w:type="dxa"/>
              <w:right w:w="100" w:type="dxa"/>
            </w:tcMar>
          </w:tcPr>
          <w:p w14:paraId="61D1C21A" w14:textId="77777777" w:rsidR="0044527B" w:rsidRDefault="00885EF5">
            <w:r>
              <w:rPr>
                <w:sz w:val="15"/>
              </w:rPr>
              <w:t>GET</w:t>
            </w:r>
          </w:p>
        </w:tc>
        <w:tc>
          <w:tcPr>
            <w:tcW w:w="4536" w:type="dxa"/>
            <w:shd w:val="clear" w:color="auto" w:fill="F7F9FB"/>
            <w:tcMar>
              <w:top w:w="90" w:type="dxa"/>
              <w:left w:w="100" w:type="dxa"/>
              <w:bottom w:w="90" w:type="dxa"/>
              <w:right w:w="100" w:type="dxa"/>
            </w:tcMar>
          </w:tcPr>
          <w:p w14:paraId="47104A38" w14:textId="77777777" w:rsidR="0044527B" w:rsidRDefault="00885EF5">
            <w:r>
              <w:rPr>
                <w:sz w:val="15"/>
              </w:rPr>
              <w:t>/convocatorias/{id}/candidatos</w:t>
            </w:r>
          </w:p>
        </w:tc>
        <w:tc>
          <w:tcPr>
            <w:tcW w:w="4752" w:type="dxa"/>
            <w:shd w:val="clear" w:color="auto" w:fill="F7F9FB"/>
            <w:tcMar>
              <w:top w:w="90" w:type="dxa"/>
              <w:left w:w="100" w:type="dxa"/>
              <w:bottom w:w="90" w:type="dxa"/>
              <w:right w:w="100" w:type="dxa"/>
            </w:tcMar>
          </w:tcPr>
          <w:p w14:paraId="56FC19F6" w14:textId="77777777" w:rsidR="0044527B" w:rsidRDefault="00885EF5">
            <w:r>
              <w:rPr>
                <w:sz w:val="15"/>
              </w:rPr>
              <w:t>Bandeja unificada de candidatos.</w:t>
            </w:r>
          </w:p>
        </w:tc>
      </w:tr>
      <w:tr w:rsidR="0044527B" w14:paraId="62357327" w14:textId="77777777">
        <w:trPr>
          <w:cantSplit/>
          <w:jc w:val="center"/>
        </w:trPr>
        <w:tc>
          <w:tcPr>
            <w:tcW w:w="1152" w:type="dxa"/>
            <w:tcMar>
              <w:top w:w="90" w:type="dxa"/>
              <w:left w:w="100" w:type="dxa"/>
              <w:bottom w:w="90" w:type="dxa"/>
              <w:right w:w="100" w:type="dxa"/>
            </w:tcMar>
          </w:tcPr>
          <w:p w14:paraId="72C92FD9" w14:textId="77777777" w:rsidR="0044527B" w:rsidRDefault="00885EF5">
            <w:r>
              <w:rPr>
                <w:sz w:val="15"/>
              </w:rPr>
              <w:t>PATCH</w:t>
            </w:r>
          </w:p>
        </w:tc>
        <w:tc>
          <w:tcPr>
            <w:tcW w:w="4536" w:type="dxa"/>
            <w:tcMar>
              <w:top w:w="90" w:type="dxa"/>
              <w:left w:w="100" w:type="dxa"/>
              <w:bottom w:w="90" w:type="dxa"/>
              <w:right w:w="100" w:type="dxa"/>
            </w:tcMar>
          </w:tcPr>
          <w:p w14:paraId="2B3D93B1" w14:textId="77777777" w:rsidR="0044527B" w:rsidRDefault="00885EF5">
            <w:r>
              <w:rPr>
                <w:sz w:val="15"/>
              </w:rPr>
              <w:t>/postulaciones/{id}/estado</w:t>
            </w:r>
          </w:p>
        </w:tc>
        <w:tc>
          <w:tcPr>
            <w:tcW w:w="4752" w:type="dxa"/>
            <w:tcMar>
              <w:top w:w="90" w:type="dxa"/>
              <w:left w:w="100" w:type="dxa"/>
              <w:bottom w:w="90" w:type="dxa"/>
              <w:right w:w="100" w:type="dxa"/>
            </w:tcMar>
          </w:tcPr>
          <w:p w14:paraId="7457AA84" w14:textId="77777777" w:rsidR="0044527B" w:rsidRDefault="00885EF5">
            <w:r>
              <w:rPr>
                <w:sz w:val="15"/>
              </w:rPr>
              <w:t>Cambiar etapa del proceso.</w:t>
            </w:r>
          </w:p>
        </w:tc>
      </w:tr>
      <w:tr w:rsidR="0044527B" w14:paraId="7EBDEB12" w14:textId="77777777">
        <w:trPr>
          <w:cantSplit/>
          <w:jc w:val="center"/>
        </w:trPr>
        <w:tc>
          <w:tcPr>
            <w:tcW w:w="1152" w:type="dxa"/>
            <w:shd w:val="clear" w:color="auto" w:fill="F7F9FB"/>
            <w:tcMar>
              <w:top w:w="90" w:type="dxa"/>
              <w:left w:w="100" w:type="dxa"/>
              <w:bottom w:w="90" w:type="dxa"/>
              <w:right w:w="100" w:type="dxa"/>
            </w:tcMar>
          </w:tcPr>
          <w:p w14:paraId="378F79E8" w14:textId="77777777" w:rsidR="0044527B" w:rsidRDefault="00885EF5">
            <w:r>
              <w:rPr>
                <w:sz w:val="15"/>
              </w:rPr>
              <w:t>POST</w:t>
            </w:r>
          </w:p>
        </w:tc>
        <w:tc>
          <w:tcPr>
            <w:tcW w:w="4536" w:type="dxa"/>
            <w:shd w:val="clear" w:color="auto" w:fill="F7F9FB"/>
            <w:tcMar>
              <w:top w:w="90" w:type="dxa"/>
              <w:left w:w="100" w:type="dxa"/>
              <w:bottom w:w="90" w:type="dxa"/>
              <w:right w:w="100" w:type="dxa"/>
            </w:tcMar>
          </w:tcPr>
          <w:p w14:paraId="164491D9" w14:textId="77777777" w:rsidR="0044527B" w:rsidRDefault="00885EF5">
            <w:r>
              <w:rPr>
                <w:sz w:val="15"/>
              </w:rPr>
              <w:t>/postulaciones/{id}/entrevistas</w:t>
            </w:r>
          </w:p>
        </w:tc>
        <w:tc>
          <w:tcPr>
            <w:tcW w:w="4752" w:type="dxa"/>
            <w:shd w:val="clear" w:color="auto" w:fill="F7F9FB"/>
            <w:tcMar>
              <w:top w:w="90" w:type="dxa"/>
              <w:left w:w="100" w:type="dxa"/>
              <w:bottom w:w="90" w:type="dxa"/>
              <w:right w:w="100" w:type="dxa"/>
            </w:tcMar>
          </w:tcPr>
          <w:p w14:paraId="5F9C0021" w14:textId="77777777" w:rsidR="0044527B" w:rsidRDefault="00885EF5">
            <w:r>
              <w:rPr>
                <w:sz w:val="15"/>
              </w:rPr>
              <w:t>Proponer entrevista.</w:t>
            </w:r>
          </w:p>
        </w:tc>
      </w:tr>
      <w:tr w:rsidR="0044527B" w14:paraId="750F3D89" w14:textId="77777777">
        <w:trPr>
          <w:cantSplit/>
          <w:jc w:val="center"/>
        </w:trPr>
        <w:tc>
          <w:tcPr>
            <w:tcW w:w="1152" w:type="dxa"/>
            <w:tcMar>
              <w:top w:w="90" w:type="dxa"/>
              <w:left w:w="100" w:type="dxa"/>
              <w:bottom w:w="90" w:type="dxa"/>
              <w:right w:w="100" w:type="dxa"/>
            </w:tcMar>
          </w:tcPr>
          <w:p w14:paraId="56EFFFC2" w14:textId="77777777" w:rsidR="0044527B" w:rsidRDefault="00885EF5">
            <w:r>
              <w:rPr>
                <w:sz w:val="15"/>
              </w:rPr>
              <w:t>GET</w:t>
            </w:r>
          </w:p>
        </w:tc>
        <w:tc>
          <w:tcPr>
            <w:tcW w:w="4536" w:type="dxa"/>
            <w:tcMar>
              <w:top w:w="90" w:type="dxa"/>
              <w:left w:w="100" w:type="dxa"/>
              <w:bottom w:w="90" w:type="dxa"/>
              <w:right w:w="100" w:type="dxa"/>
            </w:tcMar>
          </w:tcPr>
          <w:p w14:paraId="503396CF" w14:textId="77777777" w:rsidR="0044527B" w:rsidRDefault="00885EF5">
            <w:r>
              <w:rPr>
                <w:sz w:val="15"/>
              </w:rPr>
              <w:t>/admin/cul?estado=pendiente</w:t>
            </w:r>
          </w:p>
        </w:tc>
        <w:tc>
          <w:tcPr>
            <w:tcW w:w="4752" w:type="dxa"/>
            <w:tcMar>
              <w:top w:w="90" w:type="dxa"/>
              <w:left w:w="100" w:type="dxa"/>
              <w:bottom w:w="90" w:type="dxa"/>
              <w:right w:w="100" w:type="dxa"/>
            </w:tcMar>
          </w:tcPr>
          <w:p w14:paraId="662D5B2A" w14:textId="77777777" w:rsidR="0044527B" w:rsidRDefault="00885EF5">
            <w:r>
              <w:rPr>
                <w:sz w:val="15"/>
              </w:rPr>
              <w:t>Bandeja de CUL.</w:t>
            </w:r>
          </w:p>
        </w:tc>
      </w:tr>
      <w:tr w:rsidR="0044527B" w14:paraId="7A7DE699" w14:textId="77777777">
        <w:trPr>
          <w:cantSplit/>
          <w:jc w:val="center"/>
        </w:trPr>
        <w:tc>
          <w:tcPr>
            <w:tcW w:w="1152" w:type="dxa"/>
            <w:shd w:val="clear" w:color="auto" w:fill="F7F9FB"/>
            <w:tcMar>
              <w:top w:w="90" w:type="dxa"/>
              <w:left w:w="100" w:type="dxa"/>
              <w:bottom w:w="90" w:type="dxa"/>
              <w:right w:w="100" w:type="dxa"/>
            </w:tcMar>
          </w:tcPr>
          <w:p w14:paraId="64B8A475" w14:textId="77777777" w:rsidR="0044527B" w:rsidRDefault="00885EF5">
            <w:r>
              <w:rPr>
                <w:sz w:val="15"/>
              </w:rPr>
              <w:t>PATCH</w:t>
            </w:r>
          </w:p>
        </w:tc>
        <w:tc>
          <w:tcPr>
            <w:tcW w:w="4536" w:type="dxa"/>
            <w:shd w:val="clear" w:color="auto" w:fill="F7F9FB"/>
            <w:tcMar>
              <w:top w:w="90" w:type="dxa"/>
              <w:left w:w="100" w:type="dxa"/>
              <w:bottom w:w="90" w:type="dxa"/>
              <w:right w:w="100" w:type="dxa"/>
            </w:tcMar>
          </w:tcPr>
          <w:p w14:paraId="1A8A07BB" w14:textId="77777777" w:rsidR="0044527B" w:rsidRDefault="00885EF5">
            <w:r>
              <w:rPr>
                <w:sz w:val="15"/>
              </w:rPr>
              <w:t>/admin/cul/{id}/verificar</w:t>
            </w:r>
          </w:p>
        </w:tc>
        <w:tc>
          <w:tcPr>
            <w:tcW w:w="4752" w:type="dxa"/>
            <w:shd w:val="clear" w:color="auto" w:fill="F7F9FB"/>
            <w:tcMar>
              <w:top w:w="90" w:type="dxa"/>
              <w:left w:w="100" w:type="dxa"/>
              <w:bottom w:w="90" w:type="dxa"/>
              <w:right w:w="100" w:type="dxa"/>
            </w:tcMar>
          </w:tcPr>
          <w:p w14:paraId="3C5741A3" w14:textId="77777777" w:rsidR="0044527B" w:rsidRDefault="00885EF5">
            <w:r>
              <w:rPr>
                <w:sz w:val="15"/>
              </w:rPr>
              <w:t>Registrar validación.</w:t>
            </w:r>
          </w:p>
        </w:tc>
      </w:tr>
    </w:tbl>
    <w:p w14:paraId="4B047A5C" w14:textId="77777777" w:rsidR="0044527B" w:rsidRDefault="0044527B">
      <w:pPr>
        <w:spacing w:after="0"/>
      </w:pPr>
    </w:p>
    <w:p w14:paraId="05D70227" w14:textId="77777777" w:rsidR="0044527B" w:rsidRDefault="00885EF5">
      <w:pPr>
        <w:pStyle w:val="Ttulo1"/>
      </w:pPr>
      <w:r>
        <w:t>Anexo B. Catálogos y estados</w:t>
      </w:r>
    </w:p>
    <w:tbl>
      <w:tblPr>
        <w:tblStyle w:val="Tablaconcuadrcula"/>
        <w:tblW w:w="0" w:type="auto"/>
        <w:jc w:val="center"/>
        <w:tblLayout w:type="fixed"/>
        <w:tblLook w:val="04A0" w:firstRow="1" w:lastRow="0" w:firstColumn="1" w:lastColumn="0" w:noHBand="0" w:noVBand="1"/>
      </w:tblPr>
      <w:tblGrid>
        <w:gridCol w:w="2880"/>
        <w:gridCol w:w="7560"/>
      </w:tblGrid>
      <w:tr w:rsidR="0044527B" w14:paraId="647B40C8" w14:textId="77777777">
        <w:trPr>
          <w:cantSplit/>
          <w:tblHeader/>
          <w:jc w:val="center"/>
        </w:trPr>
        <w:tc>
          <w:tcPr>
            <w:tcW w:w="2880" w:type="dxa"/>
            <w:shd w:val="clear" w:color="auto" w:fill="365B76"/>
            <w:tcMar>
              <w:top w:w="90" w:type="dxa"/>
              <w:left w:w="100" w:type="dxa"/>
              <w:bottom w:w="90" w:type="dxa"/>
              <w:right w:w="100" w:type="dxa"/>
            </w:tcMar>
            <w:vAlign w:val="center"/>
          </w:tcPr>
          <w:p w14:paraId="247A46C5" w14:textId="77777777" w:rsidR="0044527B" w:rsidRDefault="00885EF5">
            <w:pPr>
              <w:jc w:val="center"/>
            </w:pPr>
            <w:r>
              <w:rPr>
                <w:b/>
                <w:color w:val="FFFFFF"/>
                <w:sz w:val="17"/>
              </w:rPr>
              <w:t>Elemento</w:t>
            </w:r>
          </w:p>
        </w:tc>
        <w:tc>
          <w:tcPr>
            <w:tcW w:w="7560" w:type="dxa"/>
            <w:shd w:val="clear" w:color="auto" w:fill="365B76"/>
            <w:tcMar>
              <w:top w:w="90" w:type="dxa"/>
              <w:left w:w="100" w:type="dxa"/>
              <w:bottom w:w="90" w:type="dxa"/>
              <w:right w:w="100" w:type="dxa"/>
            </w:tcMar>
            <w:vAlign w:val="center"/>
          </w:tcPr>
          <w:p w14:paraId="01F9BAAD" w14:textId="77777777" w:rsidR="0044527B" w:rsidRDefault="00885EF5">
            <w:pPr>
              <w:jc w:val="center"/>
            </w:pPr>
            <w:r>
              <w:rPr>
                <w:b/>
                <w:color w:val="FFFFFF"/>
                <w:sz w:val="17"/>
              </w:rPr>
              <w:t>Valores iniciales sugeridos</w:t>
            </w:r>
          </w:p>
        </w:tc>
      </w:tr>
      <w:tr w:rsidR="0044527B" w14:paraId="6A49FEA6" w14:textId="77777777">
        <w:trPr>
          <w:cantSplit/>
          <w:jc w:val="center"/>
        </w:trPr>
        <w:tc>
          <w:tcPr>
            <w:tcW w:w="2880" w:type="dxa"/>
            <w:tcMar>
              <w:top w:w="90" w:type="dxa"/>
              <w:left w:w="100" w:type="dxa"/>
              <w:bottom w:w="90" w:type="dxa"/>
              <w:right w:w="100" w:type="dxa"/>
            </w:tcMar>
          </w:tcPr>
          <w:p w14:paraId="677132DD" w14:textId="77777777" w:rsidR="0044527B" w:rsidRDefault="00885EF5">
            <w:r>
              <w:rPr>
                <w:sz w:val="16"/>
              </w:rPr>
              <w:t>Rol</w:t>
            </w:r>
          </w:p>
        </w:tc>
        <w:tc>
          <w:tcPr>
            <w:tcW w:w="7560" w:type="dxa"/>
            <w:tcMar>
              <w:top w:w="90" w:type="dxa"/>
              <w:left w:w="100" w:type="dxa"/>
              <w:bottom w:w="90" w:type="dxa"/>
              <w:right w:w="100" w:type="dxa"/>
            </w:tcMar>
          </w:tcPr>
          <w:p w14:paraId="7CB942F0" w14:textId="77777777" w:rsidR="0044527B" w:rsidRDefault="00885EF5">
            <w:r>
              <w:rPr>
                <w:sz w:val="16"/>
              </w:rPr>
              <w:t>POSTULANTE, EMPRESA, ADMIN.</w:t>
            </w:r>
          </w:p>
        </w:tc>
      </w:tr>
      <w:tr w:rsidR="0044527B" w14:paraId="1B648672" w14:textId="77777777">
        <w:trPr>
          <w:cantSplit/>
          <w:jc w:val="center"/>
        </w:trPr>
        <w:tc>
          <w:tcPr>
            <w:tcW w:w="2880" w:type="dxa"/>
            <w:shd w:val="clear" w:color="auto" w:fill="F7F9FB"/>
            <w:tcMar>
              <w:top w:w="90" w:type="dxa"/>
              <w:left w:w="100" w:type="dxa"/>
              <w:bottom w:w="90" w:type="dxa"/>
              <w:right w:w="100" w:type="dxa"/>
            </w:tcMar>
          </w:tcPr>
          <w:p w14:paraId="33BB241C" w14:textId="77777777" w:rsidR="0044527B" w:rsidRDefault="00885EF5">
            <w:r>
              <w:rPr>
                <w:sz w:val="16"/>
              </w:rPr>
              <w:t>Estado usuario</w:t>
            </w:r>
          </w:p>
        </w:tc>
        <w:tc>
          <w:tcPr>
            <w:tcW w:w="7560" w:type="dxa"/>
            <w:shd w:val="clear" w:color="auto" w:fill="F7F9FB"/>
            <w:tcMar>
              <w:top w:w="90" w:type="dxa"/>
              <w:left w:w="100" w:type="dxa"/>
              <w:bottom w:w="90" w:type="dxa"/>
              <w:right w:w="100" w:type="dxa"/>
            </w:tcMar>
          </w:tcPr>
          <w:p w14:paraId="2D651F0A" w14:textId="77777777" w:rsidR="0044527B" w:rsidRDefault="00885EF5">
            <w:r>
              <w:rPr>
                <w:sz w:val="16"/>
              </w:rPr>
              <w:t>ACTIVO, SUSPENDIDO, INACTIVO.</w:t>
            </w:r>
          </w:p>
        </w:tc>
      </w:tr>
      <w:tr w:rsidR="0044527B" w:rsidRPr="00144468" w14:paraId="5379B66D" w14:textId="77777777">
        <w:trPr>
          <w:cantSplit/>
          <w:jc w:val="center"/>
        </w:trPr>
        <w:tc>
          <w:tcPr>
            <w:tcW w:w="2880" w:type="dxa"/>
            <w:tcMar>
              <w:top w:w="90" w:type="dxa"/>
              <w:left w:w="100" w:type="dxa"/>
              <w:bottom w:w="90" w:type="dxa"/>
              <w:right w:w="100" w:type="dxa"/>
            </w:tcMar>
          </w:tcPr>
          <w:p w14:paraId="7A8685A6" w14:textId="77777777" w:rsidR="0044527B" w:rsidRDefault="00885EF5">
            <w:r>
              <w:rPr>
                <w:sz w:val="16"/>
              </w:rPr>
              <w:lastRenderedPageBreak/>
              <w:t>Estado empresa</w:t>
            </w:r>
          </w:p>
        </w:tc>
        <w:tc>
          <w:tcPr>
            <w:tcW w:w="7560" w:type="dxa"/>
            <w:tcMar>
              <w:top w:w="90" w:type="dxa"/>
              <w:left w:w="100" w:type="dxa"/>
              <w:bottom w:w="90" w:type="dxa"/>
              <w:right w:w="100" w:type="dxa"/>
            </w:tcMar>
          </w:tcPr>
          <w:p w14:paraId="15C22107" w14:textId="77777777" w:rsidR="0044527B" w:rsidRPr="00AD5393" w:rsidRDefault="00885EF5">
            <w:pPr>
              <w:rPr>
                <w:lang w:val="es-PE"/>
              </w:rPr>
            </w:pPr>
            <w:r w:rsidRPr="00AD5393">
              <w:rPr>
                <w:sz w:val="16"/>
                <w:lang w:val="es-PE"/>
              </w:rPr>
              <w:t>PENDIENTE, VERIFICADA, OBSERVADA, SUSPENDIDA, INACTIVA.</w:t>
            </w:r>
          </w:p>
        </w:tc>
      </w:tr>
      <w:tr w:rsidR="0044527B" w14:paraId="781D42ED" w14:textId="77777777">
        <w:trPr>
          <w:cantSplit/>
          <w:jc w:val="center"/>
        </w:trPr>
        <w:tc>
          <w:tcPr>
            <w:tcW w:w="2880" w:type="dxa"/>
            <w:shd w:val="clear" w:color="auto" w:fill="F7F9FB"/>
            <w:tcMar>
              <w:top w:w="90" w:type="dxa"/>
              <w:left w:w="100" w:type="dxa"/>
              <w:bottom w:w="90" w:type="dxa"/>
              <w:right w:w="100" w:type="dxa"/>
            </w:tcMar>
          </w:tcPr>
          <w:p w14:paraId="7F5845DE" w14:textId="77777777" w:rsidR="0044527B" w:rsidRDefault="00885EF5">
            <w:proofErr w:type="spellStart"/>
            <w:r>
              <w:rPr>
                <w:sz w:val="16"/>
              </w:rPr>
              <w:t>Modalidad</w:t>
            </w:r>
            <w:proofErr w:type="spellEnd"/>
          </w:p>
        </w:tc>
        <w:tc>
          <w:tcPr>
            <w:tcW w:w="7560" w:type="dxa"/>
            <w:shd w:val="clear" w:color="auto" w:fill="F7F9FB"/>
            <w:tcMar>
              <w:top w:w="90" w:type="dxa"/>
              <w:left w:w="100" w:type="dxa"/>
              <w:bottom w:w="90" w:type="dxa"/>
              <w:right w:w="100" w:type="dxa"/>
            </w:tcMar>
          </w:tcPr>
          <w:p w14:paraId="787D406B" w14:textId="77777777" w:rsidR="0044527B" w:rsidRDefault="00885EF5">
            <w:r>
              <w:rPr>
                <w:sz w:val="16"/>
              </w:rPr>
              <w:t>PRESENCIAL, HIBRIDA, REMOTA.</w:t>
            </w:r>
          </w:p>
        </w:tc>
      </w:tr>
      <w:tr w:rsidR="0044527B" w:rsidRPr="00144468" w14:paraId="0E571A1C" w14:textId="77777777">
        <w:trPr>
          <w:cantSplit/>
          <w:jc w:val="center"/>
        </w:trPr>
        <w:tc>
          <w:tcPr>
            <w:tcW w:w="2880" w:type="dxa"/>
            <w:tcMar>
              <w:top w:w="90" w:type="dxa"/>
              <w:left w:w="100" w:type="dxa"/>
              <w:bottom w:w="90" w:type="dxa"/>
              <w:right w:w="100" w:type="dxa"/>
            </w:tcMar>
          </w:tcPr>
          <w:p w14:paraId="159D7A42" w14:textId="77777777" w:rsidR="0044527B" w:rsidRDefault="00885EF5">
            <w:r>
              <w:rPr>
                <w:sz w:val="16"/>
              </w:rPr>
              <w:t>Estado CUL</w:t>
            </w:r>
          </w:p>
        </w:tc>
        <w:tc>
          <w:tcPr>
            <w:tcW w:w="7560" w:type="dxa"/>
            <w:tcMar>
              <w:top w:w="90" w:type="dxa"/>
              <w:left w:w="100" w:type="dxa"/>
              <w:bottom w:w="90" w:type="dxa"/>
              <w:right w:w="100" w:type="dxa"/>
            </w:tcMar>
          </w:tcPr>
          <w:p w14:paraId="5567E8B4" w14:textId="77777777" w:rsidR="0044527B" w:rsidRPr="00AD5393" w:rsidRDefault="00885EF5">
            <w:pPr>
              <w:rPr>
                <w:lang w:val="es-PE"/>
              </w:rPr>
            </w:pPr>
            <w:r w:rsidRPr="00AD5393">
              <w:rPr>
                <w:sz w:val="16"/>
                <w:lang w:val="es-PE"/>
              </w:rPr>
              <w:t>PENDIENTE, VERIFICADO, OBSERVADO/RECHAZADO, VENCIDO.</w:t>
            </w:r>
          </w:p>
        </w:tc>
      </w:tr>
      <w:tr w:rsidR="0044527B" w14:paraId="2F4F28B6" w14:textId="77777777">
        <w:trPr>
          <w:cantSplit/>
          <w:jc w:val="center"/>
        </w:trPr>
        <w:tc>
          <w:tcPr>
            <w:tcW w:w="2880" w:type="dxa"/>
            <w:shd w:val="clear" w:color="auto" w:fill="F7F9FB"/>
            <w:tcMar>
              <w:top w:w="90" w:type="dxa"/>
              <w:left w:w="100" w:type="dxa"/>
              <w:bottom w:w="90" w:type="dxa"/>
              <w:right w:w="100" w:type="dxa"/>
            </w:tcMar>
          </w:tcPr>
          <w:p w14:paraId="3E915A0C" w14:textId="77777777" w:rsidR="0044527B" w:rsidRDefault="00885EF5">
            <w:r>
              <w:rPr>
                <w:sz w:val="16"/>
              </w:rPr>
              <w:t xml:space="preserve">Estado </w:t>
            </w:r>
            <w:proofErr w:type="spellStart"/>
            <w:r>
              <w:rPr>
                <w:sz w:val="16"/>
              </w:rPr>
              <w:t>convocatoria</w:t>
            </w:r>
            <w:proofErr w:type="spellEnd"/>
          </w:p>
        </w:tc>
        <w:tc>
          <w:tcPr>
            <w:tcW w:w="7560" w:type="dxa"/>
            <w:shd w:val="clear" w:color="auto" w:fill="F7F9FB"/>
            <w:tcMar>
              <w:top w:w="90" w:type="dxa"/>
              <w:left w:w="100" w:type="dxa"/>
              <w:bottom w:w="90" w:type="dxa"/>
              <w:right w:w="100" w:type="dxa"/>
            </w:tcMar>
          </w:tcPr>
          <w:p w14:paraId="693848D6" w14:textId="77777777" w:rsidR="0044527B" w:rsidRDefault="00885EF5">
            <w:r>
              <w:rPr>
                <w:sz w:val="16"/>
              </w:rPr>
              <w:t>BORRADOR, PUBLICADA, CERRADA, CANCELADA.</w:t>
            </w:r>
          </w:p>
        </w:tc>
      </w:tr>
      <w:tr w:rsidR="0044527B" w:rsidRPr="00144468" w14:paraId="4BE45EB1" w14:textId="77777777">
        <w:trPr>
          <w:cantSplit/>
          <w:jc w:val="center"/>
        </w:trPr>
        <w:tc>
          <w:tcPr>
            <w:tcW w:w="2880" w:type="dxa"/>
            <w:tcMar>
              <w:top w:w="90" w:type="dxa"/>
              <w:left w:w="100" w:type="dxa"/>
              <w:bottom w:w="90" w:type="dxa"/>
              <w:right w:w="100" w:type="dxa"/>
            </w:tcMar>
          </w:tcPr>
          <w:p w14:paraId="0AD9A856" w14:textId="77777777" w:rsidR="0044527B" w:rsidRDefault="00885EF5">
            <w:r>
              <w:rPr>
                <w:sz w:val="16"/>
              </w:rPr>
              <w:t>Estado invitación</w:t>
            </w:r>
          </w:p>
        </w:tc>
        <w:tc>
          <w:tcPr>
            <w:tcW w:w="7560" w:type="dxa"/>
            <w:tcMar>
              <w:top w:w="90" w:type="dxa"/>
              <w:left w:w="100" w:type="dxa"/>
              <w:bottom w:w="90" w:type="dxa"/>
              <w:right w:w="100" w:type="dxa"/>
            </w:tcMar>
          </w:tcPr>
          <w:p w14:paraId="5B1B9307" w14:textId="77777777" w:rsidR="0044527B" w:rsidRPr="00AD5393" w:rsidRDefault="00885EF5">
            <w:pPr>
              <w:rPr>
                <w:lang w:val="es-PE"/>
              </w:rPr>
            </w:pPr>
            <w:r w:rsidRPr="00AD5393">
              <w:rPr>
                <w:sz w:val="16"/>
                <w:lang w:val="es-PE"/>
              </w:rPr>
              <w:t>PENDIENTE, ACEPTADA, RECHAZADA, CANCELADA, EXPIRADA (opcional).</w:t>
            </w:r>
          </w:p>
        </w:tc>
      </w:tr>
      <w:tr w:rsidR="0044527B" w14:paraId="07B9AD5B" w14:textId="77777777">
        <w:trPr>
          <w:cantSplit/>
          <w:jc w:val="center"/>
        </w:trPr>
        <w:tc>
          <w:tcPr>
            <w:tcW w:w="2880" w:type="dxa"/>
            <w:shd w:val="clear" w:color="auto" w:fill="F7F9FB"/>
            <w:tcMar>
              <w:top w:w="90" w:type="dxa"/>
              <w:left w:w="100" w:type="dxa"/>
              <w:bottom w:w="90" w:type="dxa"/>
              <w:right w:w="100" w:type="dxa"/>
            </w:tcMar>
          </w:tcPr>
          <w:p w14:paraId="13117C67" w14:textId="77777777" w:rsidR="0044527B" w:rsidRDefault="00885EF5">
            <w:r>
              <w:rPr>
                <w:sz w:val="16"/>
              </w:rPr>
              <w:t xml:space="preserve">Origen </w:t>
            </w:r>
            <w:proofErr w:type="spellStart"/>
            <w:r>
              <w:rPr>
                <w:sz w:val="16"/>
              </w:rPr>
              <w:t>postulación</w:t>
            </w:r>
            <w:proofErr w:type="spellEnd"/>
          </w:p>
        </w:tc>
        <w:tc>
          <w:tcPr>
            <w:tcW w:w="7560" w:type="dxa"/>
            <w:shd w:val="clear" w:color="auto" w:fill="F7F9FB"/>
            <w:tcMar>
              <w:top w:w="90" w:type="dxa"/>
              <w:left w:w="100" w:type="dxa"/>
              <w:bottom w:w="90" w:type="dxa"/>
              <w:right w:w="100" w:type="dxa"/>
            </w:tcMar>
          </w:tcPr>
          <w:p w14:paraId="20DE3591" w14:textId="77777777" w:rsidR="0044527B" w:rsidRDefault="00885EF5">
            <w:r>
              <w:rPr>
                <w:sz w:val="16"/>
              </w:rPr>
              <w:t>DIRECTA, INVITACION.</w:t>
            </w:r>
          </w:p>
        </w:tc>
      </w:tr>
      <w:tr w:rsidR="0044527B" w:rsidRPr="00144468" w14:paraId="6FA19A91" w14:textId="77777777">
        <w:trPr>
          <w:cantSplit/>
          <w:jc w:val="center"/>
        </w:trPr>
        <w:tc>
          <w:tcPr>
            <w:tcW w:w="2880" w:type="dxa"/>
            <w:tcMar>
              <w:top w:w="90" w:type="dxa"/>
              <w:left w:w="100" w:type="dxa"/>
              <w:bottom w:w="90" w:type="dxa"/>
              <w:right w:w="100" w:type="dxa"/>
            </w:tcMar>
          </w:tcPr>
          <w:p w14:paraId="793C3FF1" w14:textId="77777777" w:rsidR="0044527B" w:rsidRDefault="00885EF5">
            <w:r>
              <w:rPr>
                <w:sz w:val="16"/>
              </w:rPr>
              <w:t>Estado postulación</w:t>
            </w:r>
          </w:p>
        </w:tc>
        <w:tc>
          <w:tcPr>
            <w:tcW w:w="7560" w:type="dxa"/>
            <w:tcMar>
              <w:top w:w="90" w:type="dxa"/>
              <w:left w:w="100" w:type="dxa"/>
              <w:bottom w:w="90" w:type="dxa"/>
              <w:right w:w="100" w:type="dxa"/>
            </w:tcMar>
          </w:tcPr>
          <w:p w14:paraId="176DF01F" w14:textId="77777777" w:rsidR="0044527B" w:rsidRPr="00AD5393" w:rsidRDefault="00885EF5">
            <w:pPr>
              <w:rPr>
                <w:lang w:val="es-PE"/>
              </w:rPr>
            </w:pPr>
            <w:r w:rsidRPr="00AD5393">
              <w:rPr>
                <w:sz w:val="16"/>
                <w:lang w:val="es-PE"/>
              </w:rPr>
              <w:t>EN_REVISION, PRESELECCIONADO, ENTREVISTA_PROPUESTA, ENTREVISTA_COORDINADA, FINALISTA, SELECCIONADO, NO_SELECCIONADO, RETIRADO (opcional).</w:t>
            </w:r>
          </w:p>
        </w:tc>
      </w:tr>
      <w:tr w:rsidR="0044527B" w14:paraId="57E21F8D" w14:textId="77777777">
        <w:trPr>
          <w:cantSplit/>
          <w:jc w:val="center"/>
        </w:trPr>
        <w:tc>
          <w:tcPr>
            <w:tcW w:w="2880" w:type="dxa"/>
            <w:shd w:val="clear" w:color="auto" w:fill="F7F9FB"/>
            <w:tcMar>
              <w:top w:w="90" w:type="dxa"/>
              <w:left w:w="100" w:type="dxa"/>
              <w:bottom w:w="90" w:type="dxa"/>
              <w:right w:w="100" w:type="dxa"/>
            </w:tcMar>
          </w:tcPr>
          <w:p w14:paraId="25B3AD8E" w14:textId="77777777" w:rsidR="0044527B" w:rsidRDefault="00885EF5">
            <w:r>
              <w:rPr>
                <w:sz w:val="16"/>
              </w:rPr>
              <w:t xml:space="preserve">Tipo </w:t>
            </w:r>
            <w:proofErr w:type="spellStart"/>
            <w:r>
              <w:rPr>
                <w:sz w:val="16"/>
              </w:rPr>
              <w:t>requisito</w:t>
            </w:r>
            <w:proofErr w:type="spellEnd"/>
          </w:p>
        </w:tc>
        <w:tc>
          <w:tcPr>
            <w:tcW w:w="7560" w:type="dxa"/>
            <w:shd w:val="clear" w:color="auto" w:fill="F7F9FB"/>
            <w:tcMar>
              <w:top w:w="90" w:type="dxa"/>
              <w:left w:w="100" w:type="dxa"/>
              <w:bottom w:w="90" w:type="dxa"/>
              <w:right w:w="100" w:type="dxa"/>
            </w:tcMar>
          </w:tcPr>
          <w:p w14:paraId="7915E43E" w14:textId="77777777" w:rsidR="0044527B" w:rsidRDefault="00885EF5">
            <w:r>
              <w:rPr>
                <w:sz w:val="16"/>
              </w:rPr>
              <w:t>OBLIGATORIO, DESEABLE.</w:t>
            </w:r>
          </w:p>
        </w:tc>
      </w:tr>
    </w:tbl>
    <w:p w14:paraId="18E135F9" w14:textId="77777777" w:rsidR="0044527B" w:rsidRDefault="0044527B">
      <w:pPr>
        <w:spacing w:after="0"/>
      </w:pPr>
    </w:p>
    <w:p w14:paraId="12E04B74" w14:textId="77777777" w:rsidR="0044527B" w:rsidRDefault="00885EF5">
      <w:pPr>
        <w:pStyle w:val="Ttulo1"/>
      </w:pPr>
      <w:r>
        <w:t>Anexo C. Referencias oficiales</w:t>
      </w:r>
    </w:p>
    <w:p w14:paraId="41BB6B3F" w14:textId="77777777" w:rsidR="0044527B" w:rsidRPr="00AD5393" w:rsidRDefault="00885EF5">
      <w:pPr>
        <w:rPr>
          <w:lang w:val="es-PE"/>
        </w:rPr>
      </w:pPr>
      <w:r w:rsidRPr="00AD5393">
        <w:rPr>
          <w:b/>
          <w:color w:val="17324D"/>
          <w:sz w:val="18"/>
          <w:lang w:val="es-PE"/>
        </w:rPr>
        <w:t xml:space="preserve">Certificado Único Laboral (MTPE): </w:t>
      </w:r>
      <w:hyperlink r:id="rId12">
        <w:r w:rsidRPr="00AD5393">
          <w:rPr>
            <w:color w:val="2F75B5"/>
            <w:u w:val="single"/>
            <w:lang w:val="es-PE"/>
          </w:rPr>
          <w:t>Información oficial del CUL</w:t>
        </w:r>
      </w:hyperlink>
    </w:p>
    <w:p w14:paraId="4E0E1C03" w14:textId="77777777" w:rsidR="0044527B" w:rsidRPr="00AD5393" w:rsidRDefault="00885EF5">
      <w:pPr>
        <w:rPr>
          <w:lang w:val="es-PE"/>
        </w:rPr>
      </w:pPr>
      <w:r w:rsidRPr="00AD5393">
        <w:rPr>
          <w:b/>
          <w:color w:val="17324D"/>
          <w:sz w:val="18"/>
          <w:lang w:val="es-PE"/>
        </w:rPr>
        <w:t xml:space="preserve">Reglamento de la Ley </w:t>
      </w:r>
      <w:proofErr w:type="spellStart"/>
      <w:r w:rsidRPr="00AD5393">
        <w:rPr>
          <w:b/>
          <w:color w:val="17324D"/>
          <w:sz w:val="18"/>
          <w:lang w:val="es-PE"/>
        </w:rPr>
        <w:t>N.°</w:t>
      </w:r>
      <w:proofErr w:type="spellEnd"/>
      <w:r w:rsidRPr="00AD5393">
        <w:rPr>
          <w:b/>
          <w:color w:val="17324D"/>
          <w:sz w:val="18"/>
          <w:lang w:val="es-PE"/>
        </w:rPr>
        <w:t xml:space="preserve"> 29733: </w:t>
      </w:r>
      <w:hyperlink r:id="rId13">
        <w:r w:rsidRPr="00AD5393">
          <w:rPr>
            <w:color w:val="2F75B5"/>
            <w:u w:val="single"/>
            <w:lang w:val="es-PE"/>
          </w:rPr>
          <w:t>D.S. N</w:t>
        </w:r>
        <w:proofErr w:type="spellStart"/>
        <w:r w:rsidRPr="00AD5393">
          <w:rPr>
            <w:color w:val="2F75B5"/>
            <w:u w:val="single"/>
            <w:lang w:val="es-PE"/>
          </w:rPr>
          <w:t>.°</w:t>
        </w:r>
        <w:proofErr w:type="spellEnd"/>
        <w:r w:rsidRPr="00AD5393">
          <w:rPr>
            <w:color w:val="2F75B5"/>
            <w:u w:val="single"/>
            <w:lang w:val="es-PE"/>
          </w:rPr>
          <w:t xml:space="preserve"> 016-2024-JUS (ANPD)</w:t>
        </w:r>
      </w:hyperlink>
    </w:p>
    <w:p w14:paraId="0E558DEA" w14:textId="77777777" w:rsidR="0044527B" w:rsidRPr="00AD5393" w:rsidRDefault="00885EF5">
      <w:pPr>
        <w:rPr>
          <w:lang w:val="es-PE"/>
        </w:rPr>
      </w:pPr>
      <w:r w:rsidRPr="00AD5393">
        <w:rPr>
          <w:b/>
          <w:color w:val="17324D"/>
          <w:sz w:val="18"/>
          <w:lang w:val="es-PE"/>
        </w:rPr>
        <w:t xml:space="preserve">Vigencia del nuevo Reglamento: </w:t>
      </w:r>
      <w:hyperlink r:id="rId14">
        <w:r w:rsidRPr="00AD5393">
          <w:rPr>
            <w:color w:val="2F75B5"/>
            <w:u w:val="single"/>
            <w:lang w:val="es-PE"/>
          </w:rPr>
          <w:t>ANPD - entrada en vigencia el 31/03/2025</w:t>
        </w:r>
      </w:hyperlink>
    </w:p>
    <w:p w14:paraId="0331EFED" w14:textId="77777777" w:rsidR="0044527B" w:rsidRPr="00AD5393" w:rsidRDefault="00885EF5">
      <w:pPr>
        <w:rPr>
          <w:lang w:val="es-PE"/>
        </w:rPr>
      </w:pPr>
      <w:r w:rsidRPr="00AD5393">
        <w:rPr>
          <w:b/>
          <w:color w:val="17324D"/>
          <w:sz w:val="18"/>
          <w:lang w:val="es-PE"/>
        </w:rPr>
        <w:t xml:space="preserve">Ley </w:t>
      </w:r>
      <w:proofErr w:type="spellStart"/>
      <w:r w:rsidRPr="00AD5393">
        <w:rPr>
          <w:b/>
          <w:color w:val="17324D"/>
          <w:sz w:val="18"/>
          <w:lang w:val="es-PE"/>
        </w:rPr>
        <w:t>N.°</w:t>
      </w:r>
      <w:proofErr w:type="spellEnd"/>
      <w:r w:rsidRPr="00AD5393">
        <w:rPr>
          <w:b/>
          <w:color w:val="17324D"/>
          <w:sz w:val="18"/>
          <w:lang w:val="es-PE"/>
        </w:rPr>
        <w:t xml:space="preserve"> 29733: </w:t>
      </w:r>
      <w:hyperlink r:id="rId15">
        <w:r w:rsidRPr="00AD5393">
          <w:rPr>
            <w:color w:val="2F75B5"/>
            <w:u w:val="single"/>
            <w:lang w:val="es-PE"/>
          </w:rPr>
          <w:t>Ley de Protección de Datos Personales</w:t>
        </w:r>
      </w:hyperlink>
    </w:p>
    <w:p w14:paraId="2DCE0721" w14:textId="77777777" w:rsidR="0044527B" w:rsidRPr="00AD5393" w:rsidRDefault="00885EF5">
      <w:pPr>
        <w:pStyle w:val="Ttulo1"/>
        <w:rPr>
          <w:lang w:val="es-PE"/>
        </w:rPr>
      </w:pPr>
      <w:r w:rsidRPr="00AD5393">
        <w:rPr>
          <w:lang w:val="es-PE"/>
        </w:rPr>
        <w:t>Cierre</w:t>
      </w:r>
    </w:p>
    <w:p w14:paraId="53F44106" w14:textId="77777777" w:rsidR="0044527B" w:rsidRPr="00AD5393" w:rsidRDefault="00885EF5">
      <w:pPr>
        <w:rPr>
          <w:lang w:val="es-PE"/>
        </w:rPr>
      </w:pPr>
      <w:r w:rsidRPr="00AD5393">
        <w:rPr>
          <w:lang w:val="es-PE"/>
        </w:rPr>
        <w:t>Con esta versión, el proyecto queda definido como una plataforma híbrida de talento y empleabilidad. La bolsa de talentos permite búsqueda proactiva; las convocatorias permiten captar nuevos perfiles y recibir postulaciones; las invitaciones conectan ambos mundos; y el proceso de selección unificado aporta trazabilidad. El alcance puede implementarse de forma incremental, comenzando con un MVP manejable y ampliándolo conforme se valide con usuarios reales.</w:t>
      </w:r>
    </w:p>
    <w:sectPr w:rsidR="0044527B" w:rsidRPr="00AD5393" w:rsidSect="00034616">
      <w:headerReference w:type="default" r:id="rId16"/>
      <w:footerReference w:type="default" r:id="rId17"/>
      <w:pgSz w:w="12240" w:h="15840"/>
      <w:pgMar w:top="893" w:right="1037" w:bottom="893"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4CD6F" w14:textId="77777777" w:rsidR="00827606" w:rsidRDefault="00827606">
      <w:pPr>
        <w:spacing w:after="0" w:line="240" w:lineRule="auto"/>
      </w:pPr>
      <w:r>
        <w:separator/>
      </w:r>
    </w:p>
  </w:endnote>
  <w:endnote w:type="continuationSeparator" w:id="0">
    <w:p w14:paraId="211D37E1" w14:textId="77777777" w:rsidR="00827606" w:rsidRDefault="008276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9263A" w14:textId="77777777" w:rsidR="0044527B" w:rsidRDefault="00885EF5">
    <w:pPr>
      <w:pStyle w:val="Piedepgina"/>
      <w:jc w:val="center"/>
    </w:pPr>
    <w:proofErr w:type="spellStart"/>
    <w:r>
      <w:rPr>
        <w:color w:val="5B6770"/>
        <w:sz w:val="15"/>
      </w:rPr>
      <w:t>Documento</w:t>
    </w:r>
    <w:proofErr w:type="spellEnd"/>
    <w:r>
      <w:rPr>
        <w:color w:val="5B6770"/>
        <w:sz w:val="15"/>
      </w:rPr>
      <w:t xml:space="preserve"> de </w:t>
    </w:r>
    <w:proofErr w:type="spellStart"/>
    <w:r>
      <w:rPr>
        <w:color w:val="5B6770"/>
        <w:sz w:val="15"/>
      </w:rPr>
      <w:t>trabajo</w:t>
    </w:r>
    <w:proofErr w:type="spellEnd"/>
    <w:r>
      <w:rPr>
        <w:color w:val="5B6770"/>
        <w:sz w:val="15"/>
      </w:rPr>
      <w:t xml:space="preserve"> · </w:t>
    </w:r>
    <w:proofErr w:type="spellStart"/>
    <w:r>
      <w:rPr>
        <w:color w:val="5B6770"/>
        <w:sz w:val="15"/>
      </w:rPr>
      <w:t>Septiembre</w:t>
    </w:r>
    <w:proofErr w:type="spellEnd"/>
    <w:r>
      <w:rPr>
        <w:color w:val="5B6770"/>
        <w:sz w:val="15"/>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AB710" w14:textId="77777777" w:rsidR="00827606" w:rsidRDefault="00827606">
      <w:pPr>
        <w:spacing w:after="0" w:line="240" w:lineRule="auto"/>
      </w:pPr>
      <w:r>
        <w:separator/>
      </w:r>
    </w:p>
  </w:footnote>
  <w:footnote w:type="continuationSeparator" w:id="0">
    <w:p w14:paraId="2AA11A73" w14:textId="77777777" w:rsidR="00827606" w:rsidRDefault="008276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63C58" w14:textId="77777777" w:rsidR="0044527B" w:rsidRPr="00AD5393" w:rsidRDefault="00885EF5">
    <w:pPr>
      <w:pStyle w:val="Encabezado"/>
      <w:jc w:val="right"/>
      <w:rPr>
        <w:lang w:val="es-PE"/>
      </w:rPr>
    </w:pPr>
    <w:r w:rsidRPr="00AD5393">
      <w:rPr>
        <w:b/>
        <w:color w:val="365B76"/>
        <w:sz w:val="15"/>
        <w:lang w:val="es-PE"/>
      </w:rPr>
      <w:t>PLATAFORMA DE GESTIÓN DE TALENTO Y EMPLEABILIDAD  ·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468"/>
    <w:rsid w:val="0015074B"/>
    <w:rsid w:val="0029639D"/>
    <w:rsid w:val="00326F90"/>
    <w:rsid w:val="0044527B"/>
    <w:rsid w:val="004E2AC6"/>
    <w:rsid w:val="00564461"/>
    <w:rsid w:val="005E15DD"/>
    <w:rsid w:val="00653FF9"/>
    <w:rsid w:val="00827606"/>
    <w:rsid w:val="00885EF5"/>
    <w:rsid w:val="00AA1D8D"/>
    <w:rsid w:val="00AD5393"/>
    <w:rsid w:val="00B47730"/>
    <w:rsid w:val="00CB0664"/>
    <w:rsid w:val="00FC693F"/>
    <w:rsid w:val="00FF09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C7DDF"/>
  <w14:defaultImageDpi w14:val="300"/>
  <w15:docId w15:val="{7A3B6100-9265-4F29-BC6C-A00D92E8D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63746"/>
      <w:sz w:val="19"/>
    </w:rPr>
  </w:style>
  <w:style w:type="paragraph" w:styleId="Ttulo1">
    <w:name w:val="heading 1"/>
    <w:basedOn w:val="Normal"/>
    <w:next w:val="Normal"/>
    <w:link w:val="Ttulo1Car"/>
    <w:uiPriority w:val="9"/>
    <w:qFormat/>
    <w:rsid w:val="00FC693F"/>
    <w:pPr>
      <w:keepNext/>
      <w:keepLines/>
      <w:spacing w:before="280" w:after="120"/>
      <w:outlineLvl w:val="0"/>
    </w:pPr>
    <w:rPr>
      <w:rFonts w:asciiTheme="majorHAnsi" w:eastAsiaTheme="majorEastAsia" w:hAnsiTheme="majorHAnsi" w:cstheme="majorBidi"/>
      <w:b/>
      <w:bCs/>
      <w:color w:val="17324D"/>
      <w:sz w:val="34"/>
      <w:szCs w:val="28"/>
    </w:rPr>
  </w:style>
  <w:style w:type="paragraph" w:styleId="Ttulo2">
    <w:name w:val="heading 2"/>
    <w:basedOn w:val="Normal"/>
    <w:next w:val="Normal"/>
    <w:link w:val="Ttulo2Car"/>
    <w:uiPriority w:val="9"/>
    <w:unhideWhenUsed/>
    <w:qFormat/>
    <w:rsid w:val="00FC693F"/>
    <w:pPr>
      <w:keepNext/>
      <w:keepLines/>
      <w:spacing w:before="180" w:after="120"/>
      <w:outlineLvl w:val="1"/>
    </w:pPr>
    <w:rPr>
      <w:rFonts w:asciiTheme="majorHAnsi" w:eastAsiaTheme="majorEastAsia" w:hAnsiTheme="majorHAnsi" w:cstheme="majorBidi"/>
      <w:b/>
      <w:bCs/>
      <w:color w:val="365B76"/>
      <w:sz w:val="25"/>
      <w:szCs w:val="26"/>
    </w:rPr>
  </w:style>
  <w:style w:type="paragraph" w:styleId="Ttulo3">
    <w:name w:val="heading 3"/>
    <w:basedOn w:val="Normal"/>
    <w:next w:val="Normal"/>
    <w:link w:val="Ttulo3Car"/>
    <w:uiPriority w:val="9"/>
    <w:unhideWhenUsed/>
    <w:qFormat/>
    <w:rsid w:val="00FC693F"/>
    <w:pPr>
      <w:keepNext/>
      <w:keepLines/>
      <w:spacing w:before="180" w:after="120"/>
      <w:outlineLvl w:val="2"/>
    </w:pPr>
    <w:rPr>
      <w:rFonts w:asciiTheme="majorHAnsi" w:eastAsiaTheme="majorEastAsia" w:hAnsiTheme="majorHAnsi" w:cstheme="majorBidi"/>
      <w:b/>
      <w:bCs/>
      <w:color w:val="B78A2D"/>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before="180" w:after="120" w:line="240" w:lineRule="auto"/>
      <w:contextualSpacing/>
    </w:pPr>
    <w:rPr>
      <w:rFonts w:asciiTheme="majorHAnsi" w:eastAsiaTheme="majorEastAsia" w:hAnsiTheme="majorHAnsi" w:cstheme="majorBidi"/>
      <w:b/>
      <w:color w:val="17324D"/>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B677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b.pe/institucion/anpd/normas-legales/6554453-16-2024-ju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b.pe/47089-obtener-tu-certificado-unico-laboral-cu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ob.pe/institucion/congreso-de-la-republica/normas-legales/243470-29733"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b.pe/institucion/anpd/campa%C3%B1as/128319-nuevo-reglamento-de-proteccion-de-datos-person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19</Pages>
  <Words>4845</Words>
  <Characters>26653</Characters>
  <Application>Microsoft Office Word</Application>
  <DocSecurity>0</DocSecurity>
  <Lines>222</Lines>
  <Paragraphs>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Propuesta Plataforma Web de Gestión de Talento y Empleabilidad v3.0</vt:lpstr>
      <vt:lpstr/>
    </vt:vector>
  </TitlesOfParts>
  <Manager/>
  <Company/>
  <LinksUpToDate>false</LinksUpToDate>
  <CharactersWithSpaces>31436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Plataforma Web de Gestión de Talento y Empleabilidad v3.0</dc:title>
  <dc:subject>Bolsa de talentos, convocatorias, postulaciones e invitaciones</dc:subject>
  <dc:creator>python-docx</dc:creator>
  <cp:keywords>empleabilidad, bolsa de talentos, convocatorias, postulaciones, invitaciones, FastAPI, React, PostgreSQL</cp:keywords>
  <dc:description>Documento de trabajo generado para definición inicial de alcance.</dc:description>
  <cp:lastModifiedBy>AUGUSTO</cp:lastModifiedBy>
  <cp:revision>6</cp:revision>
  <dcterms:created xsi:type="dcterms:W3CDTF">2013-12-23T23:15:00Z</dcterms:created>
  <dcterms:modified xsi:type="dcterms:W3CDTF">2026-09-30T02:45:00Z</dcterms:modified>
  <cp:category/>
</cp:coreProperties>
</file>